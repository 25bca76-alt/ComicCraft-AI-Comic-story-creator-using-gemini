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6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Date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30 September 2026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Team Leader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Reshma 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Team Members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Rithika R, Saaniya Ruzdha N, Rayhana Banu M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Project Name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ComicCraft – AI Comic Story Creator using Gemini Models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Maximum Marks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4 Marks</w:t>
            </w:r>
          </w:p>
        </w:tc>
      </w:tr>
    </w:tbl>
    <w:p>
      <w:r>
        <w:rPr>
          <w:b/>
        </w:rPr>
        <w:t>Brainstorm &amp; Idea Prioritization Template:</w:t>
      </w:r>
    </w:p>
    <w:p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r>
        <w:t>Use this template in your own brainstorming sessions so your team can unleash their imagination and start shaping concepts even if you're not sitting in the same room.</w:t>
      </w:r>
    </w:p>
    <w:p>
      <w:r>
        <w:rPr>
          <w:b/>
        </w:rPr>
        <w:t xml:space="preserve">Reference: </w:t>
      </w:r>
      <w:r>
        <w:t>https://www.mural.co/templates/brainstorm-and-idea-prioritization</w:t>
      </w:r>
    </w:p>
    <w:p>
      <w:r>
        <w:rPr>
          <w:b/>
        </w:rPr>
        <w:t>Step-1: Team Gathering, Collaboration and Select the Problem Statement</w:t>
      </w:r>
    </w:p>
    <w:p>
      <w:r>
        <w:rPr>
          <w:b/>
        </w:rPr>
        <w:t>Step-2: Brainstorm, Idea Listing and Grouping</w:t>
      </w:r>
    </w:p>
    <w:p>
      <w:r>
        <w:rPr>
          <w:b/>
        </w:rPr>
        <w:t>Step-3: Idea Prioritization</w:t>
      </w:r>
    </w:p>
    <w:p>
      <w:r>
        <w:rPr>
          <w:b/>
        </w:rP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College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C.T.T.E. College for Women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Team Leader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Reshma 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Team Members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Rithika R, Saaniya Ruzdha N, Rayhana Banu M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t>Team ID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t>SWTID-2026-5400</w:t>
            </w:r>
          </w:p>
        </w:tc>
      </w:tr>
    </w:tbl>
    <w:p>
      <w:r>
        <w:rPr>
          <w:b/>
        </w:rPr>
        <w:t>Step-1: Team Gathering, Collaboration and Select the Problem Statement</w:t>
      </w:r>
    </w:p>
    <w:p>
      <w:r>
        <w:t>Selected Problem Statement: Aspiring comic creators, students, educators and creative users need an easy and efficient way to transform a story idea into a complete comic because manually writing the story, creating narration and dialogue, generating illustrations, arranging panels and preparing the final document requires significant time and multiple skills.</w:t>
      </w:r>
    </w:p>
    <w:p>
      <w:r>
        <w:rPr>
          <w:b/>
        </w:rPr>
        <w:t>Step-2: Brainstorm, Idea Listing and Grouping</w:t>
      </w:r>
    </w:p>
    <w:p>
      <w:r>
        <w:t>1. AI-powered five-panel comic outline generation from a user's story prompt</w:t>
      </w:r>
    </w:p>
    <w:p>
      <w:r>
        <w:t>2. AI-generated narration and character dialogue for each comic panel</w:t>
      </w:r>
    </w:p>
    <w:p>
      <w:r>
        <w:t>3. AI-generated comic-style illustrations using Stable Diffusion</w:t>
      </w:r>
    </w:p>
    <w:p>
      <w:r>
        <w:t>4. User-selectable story tone and art style for personalized comic generation</w:t>
      </w:r>
    </w:p>
    <w:p>
      <w:r>
        <w:t>5. Automatic panel layout combining images, titles, descriptions, captions and narration</w:t>
      </w:r>
    </w:p>
    <w:p>
      <w:r>
        <w:t>6. Panel-by-panel comic preview before final export</w:t>
      </w:r>
    </w:p>
    <w:p>
      <w:r>
        <w:t>7. Automatic PDF generation and download of the completed comic</w:t>
      </w:r>
    </w:p>
    <w:p>
      <w:r>
        <w:t>8. Input validation and controlled handling of AI generation failures</w:t>
      </w:r>
    </w:p>
    <w:p>
      <w:r>
        <w:t>9. JSON API support for programmatic comic generation and image testing</w:t>
      </w:r>
    </w:p>
    <w:p>
      <w:r>
        <w:t>10. Reusable modular architecture for adding future AI models and art styles</w:t>
      </w:r>
    </w:p>
    <w:p>
      <w:r>
        <w:rPr>
          <w:b/>
        </w:rPr>
        <w:t>Step-3: Idea Prioritization</w:t>
      </w:r>
    </w:p>
    <w:p>
      <w:r>
        <w:t>High Priority – AI Comic Outline Generation</w:t>
      </w:r>
    </w:p>
    <w:p>
      <w:r>
        <w:t>High Priority – AI Narration and Character Dialogue</w:t>
      </w:r>
    </w:p>
    <w:p>
      <w:r>
        <w:t>High Priority – AI Comic Illustration Generation</w:t>
      </w:r>
    </w:p>
    <w:p>
      <w:r>
        <w:t>High Priority – Comic Panel Layout and Preview</w:t>
      </w:r>
    </w:p>
    <w:p>
      <w:r>
        <w:t>High Priority – PDF Comic Export</w:t>
      </w:r>
    </w:p>
    <w:p>
      <w:r>
        <w:t>Medium Priority – Tone and Art Style Customization</w:t>
      </w:r>
    </w:p>
    <w:p>
      <w:r>
        <w:t>Medium Priority – JSON API and Image Test Route</w:t>
      </w:r>
    </w:p>
    <w:p>
      <w:r>
        <w:t>High Priority – Input Validation and Error Handling</w:t>
      </w:r>
    </w:p>
    <w:p>
      <w:r>
        <w:t>Medium Priority – Extensible Architecture for Additional AI Models</w:t>
      </w:r>
    </w:p>
    <w:p>
      <w:pPr>
        <w:jc w:val="center"/>
      </w:pPr>
      <w:r>
        <w:rPr>
          <w:b/>
        </w:rPr>
        <w:t>ComicCraft – Brainstorm &amp; Idea Prioritization | Team ID: SWTID-2026-5400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