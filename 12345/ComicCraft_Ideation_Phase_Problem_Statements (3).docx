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6"/>
        </w:rPr>
        <w:t>Define the Problem Statements</w:t>
      </w:r>
    </w:p>
    <w:tbl>
      <w:tblPr>
        <w:tblStyle w:val="TableGrid"/>
        <w:tblW w:type="auto" w:w="0"/>
        <w:jc w:val="center"/>
        <w:tblLook w:firstColumn="1" w:firstRow="1" w:lastColumn="0" w:lastRow="0" w:noHBand="0" w:noVBand="1" w:val="04A0"/>
      </w:tblPr>
      <w:tblGrid>
        <w:gridCol w:w="5256"/>
        <w:gridCol w:w="5256"/>
      </w:tblGrid>
      <w:tr>
        <w:tc>
          <w:tcPr>
            <w:tcW w:type="dxa" w:w="5256"/>
          </w:tcPr>
          <w:p>
            <w:r>
              <w:rPr>
                <w:b/>
              </w:rPr>
              <w:t>Field</w:t>
            </w:r>
          </w:p>
        </w:tc>
        <w:tc>
          <w:tcPr>
            <w:tcW w:type="dxa" w:w="5256"/>
          </w:tcPr>
          <w:p>
            <w:r>
              <w:rPr>
                <w:b/>
              </w:rPr>
              <w:t>Details</w:t>
            </w:r>
          </w:p>
        </w:tc>
      </w:tr>
      <w:tr>
        <w:tc>
          <w:tcPr>
            <w:tcW w:type="dxa" w:w="5256"/>
            <w:vAlign w:val="top"/>
          </w:tcPr>
          <w:p>
            <w:pPr>
              <w:spacing w:after="0"/>
            </w:pPr>
            <w:r>
              <w:t>Date</w:t>
            </w:r>
          </w:p>
        </w:tc>
        <w:tc>
          <w:tcPr>
            <w:tcW w:type="dxa" w:w="5256"/>
            <w:vAlign w:val="top"/>
          </w:tcPr>
          <w:p>
            <w:pPr>
              <w:spacing w:after="0"/>
            </w:pPr>
            <w:r>
              <w:t>30 September 2026</w:t>
            </w:r>
          </w:p>
        </w:tc>
      </w:tr>
      <w:tr>
        <w:tc>
          <w:tcPr>
            <w:tcW w:type="dxa" w:w="5256"/>
            <w:vAlign w:val="top"/>
          </w:tcPr>
          <w:p>
            <w:pPr>
              <w:spacing w:after="0"/>
            </w:pPr>
            <w:r>
              <w:t>Team Leader</w:t>
            </w:r>
          </w:p>
        </w:tc>
        <w:tc>
          <w:tcPr>
            <w:tcW w:type="dxa" w:w="5256"/>
            <w:vAlign w:val="top"/>
          </w:tcPr>
          <w:p>
            <w:pPr>
              <w:spacing w:after="0"/>
            </w:pPr>
            <w:r>
              <w:t>Reshma S</w:t>
            </w:r>
          </w:p>
        </w:tc>
      </w:tr>
      <w:tr>
        <w:tc>
          <w:tcPr>
            <w:tcW w:type="dxa" w:w="5256"/>
            <w:vAlign w:val="top"/>
          </w:tcPr>
          <w:p>
            <w:pPr>
              <w:spacing w:after="0"/>
            </w:pPr>
            <w:r>
              <w:t>Team Members</w:t>
            </w:r>
          </w:p>
        </w:tc>
        <w:tc>
          <w:tcPr>
            <w:tcW w:type="dxa" w:w="5256"/>
            <w:vAlign w:val="top"/>
          </w:tcPr>
          <w:p>
            <w:pPr>
              <w:spacing w:after="0"/>
            </w:pPr>
            <w:r>
              <w:t>Rithika R; Saaniya Ruzdha N; Rayhana Banu M</w:t>
            </w:r>
          </w:p>
        </w:tc>
      </w:tr>
      <w:tr>
        <w:tc>
          <w:tcPr>
            <w:tcW w:type="dxa" w:w="5256"/>
            <w:vAlign w:val="top"/>
          </w:tcPr>
          <w:p>
            <w:pPr>
              <w:spacing w:after="0"/>
            </w:pPr>
            <w:r>
              <w:t>Project Name</w:t>
            </w:r>
          </w:p>
        </w:tc>
        <w:tc>
          <w:tcPr>
            <w:tcW w:type="dxa" w:w="5256"/>
            <w:vAlign w:val="top"/>
          </w:tcPr>
          <w:p>
            <w:pPr>
              <w:spacing w:after="0"/>
            </w:pPr>
            <w:r>
              <w:t>ComicCraft – AI Comic Story Creator using Gemini Models</w:t>
            </w:r>
          </w:p>
        </w:tc>
      </w:tr>
      <w:tr>
        <w:tc>
          <w:tcPr>
            <w:tcW w:type="dxa" w:w="5256"/>
            <w:vAlign w:val="top"/>
          </w:tcPr>
          <w:p>
            <w:pPr>
              <w:spacing w:after="0"/>
            </w:pPr>
            <w:r>
              <w:t>Maximum Marks</w:t>
            </w:r>
          </w:p>
        </w:tc>
        <w:tc>
          <w:tcPr>
            <w:tcW w:type="dxa" w:w="5256"/>
            <w:vAlign w:val="top"/>
          </w:tcPr>
          <w:p>
            <w:pPr>
              <w:spacing w:after="0"/>
            </w:pPr>
            <w:r>
              <w:t>2 Marks</w:t>
            </w:r>
          </w:p>
        </w:tc>
      </w:tr>
      <w:tr>
        <w:tc>
          <w:tcPr>
            <w:tcW w:type="dxa" w:w="5256"/>
            <w:vAlign w:val="top"/>
          </w:tcPr>
          <w:p>
            <w:pPr>
              <w:spacing w:after="0"/>
            </w:pPr>
            <w:r>
              <w:t>Team ID</w:t>
            </w:r>
          </w:p>
        </w:tc>
        <w:tc>
          <w:tcPr>
            <w:tcW w:type="dxa" w:w="5256"/>
            <w:vAlign w:val="top"/>
          </w:tcPr>
          <w:p>
            <w:pPr>
              <w:spacing w:after="0"/>
            </w:pPr>
            <w:r>
              <w:t>SWTID-2026-5400</w:t>
            </w:r>
          </w:p>
        </w:tc>
      </w:tr>
    </w:tbl>
    <w:p>
      <w:r>
        <w:rPr>
          <w:b/>
        </w:rPr>
        <w:t>Customer Problem Statement Template:</w:t>
      </w:r>
    </w:p>
    <w:p>
      <w:r>
        <w:t>Create a problem statement to understand your customer's point of view. The Customer Problem Statement template helps focus on what matters when creating experiences people will love. A well-articulated customer problem statement helps the team understand the challenges customers face and identify an appropriate solution.</w:t>
      </w:r>
    </w:p>
    <w:p>
      <w:r>
        <w:rPr>
          <w:b/>
        </w:rPr>
        <w:t xml:space="preserve">Reference structure: </w:t>
      </w:r>
      <w:r>
        <w:t>Customer → I’m trying to → But → Because → Which makes me feel</w:t>
      </w:r>
    </w:p>
    <w:tbl>
      <w:tblPr>
        <w:tblStyle w:val="TableGrid"/>
        <w:tblW w:type="auto" w:w="0"/>
        <w:jc w:val="center"/>
        <w:tblLook w:firstColumn="1" w:firstRow="1" w:lastColumn="0" w:lastRow="0" w:noHBand="0" w:noVBand="1" w:val="04A0"/>
      </w:tblPr>
      <w:tblGrid>
        <w:gridCol w:w="5256"/>
        <w:gridCol w:w="5256"/>
      </w:tblGrid>
      <w:tr>
        <w:tc>
          <w:tcPr>
            <w:tcW w:type="dxa" w:w="5256"/>
          </w:tcPr>
          <w:p>
            <w:r>
              <w:rPr>
                <w:b/>
              </w:rPr>
              <w:t>Problem Statement</w:t>
            </w:r>
          </w:p>
        </w:tc>
        <w:tc>
          <w:tcPr>
            <w:tcW w:type="dxa" w:w="5256"/>
          </w:tcPr>
          <w:p>
            <w:r>
              <w:rPr>
                <w:b/>
              </w:rPr>
              <w:t>Customer Point of View</w:t>
            </w:r>
          </w:p>
        </w:tc>
      </w:tr>
      <w:tr>
        <w:tc>
          <w:tcPr>
            <w:tcW w:type="dxa" w:w="5256"/>
            <w:vAlign w:val="top"/>
          </w:tcPr>
          <w:p>
            <w:pPr>
              <w:spacing w:after="0"/>
            </w:pPr>
            <w:r>
              <w:t>PS-1</w:t>
            </w:r>
          </w:p>
        </w:tc>
        <w:tc>
          <w:tcPr>
            <w:tcW w:type="dxa" w:w="5256"/>
            <w:vAlign w:val="top"/>
          </w:tcPr>
          <w:p>
            <w:pPr>
              <w:spacing w:after="0"/>
            </w:pPr>
            <w:r>
              <w:t>I am a person who wants to create a comic/story. I’m trying to turn my creative ideas into a complete comic with story, narration, dialogue and illustrations, but creating all of these elements manually takes significant time and requires multiple skills and tools, which makes me feel limited and less productive.</w:t>
            </w:r>
          </w:p>
        </w:tc>
      </w:tr>
      <w:tr>
        <w:tc>
          <w:tcPr>
            <w:tcW w:type="dxa" w:w="5256"/>
            <w:vAlign w:val="top"/>
          </w:tcPr>
          <w:p>
            <w:pPr>
              <w:spacing w:after="0"/>
            </w:pPr>
            <w:r>
              <w:t>PS-2</w:t>
            </w:r>
          </w:p>
        </w:tc>
        <w:tc>
          <w:tcPr>
            <w:tcW w:type="dxa" w:w="5256"/>
            <w:vAlign w:val="top"/>
          </w:tcPr>
          <w:p>
            <w:pPr>
              <w:spacing w:after="0"/>
            </w:pPr>
            <w:r>
              <w:t>I am a student, educator or creative content creator. I’m trying to create personalized visual stories quickly and present them as a finished comic, but writing the story, generating suitable illustrations, arranging panels and preparing the final document separately can be difficult and time-consuming, which makes me feel delayed and less confident in the creation process.</w:t>
            </w:r>
          </w:p>
        </w:tc>
      </w:tr>
    </w:tbl>
    <w:p>
      <w:r>
        <w:rPr>
          <w:b/>
        </w:rPr>
        <w:t>Project Details</w:t>
      </w:r>
    </w:p>
    <w:tbl>
      <w:tblPr>
        <w:tblStyle w:val="TableGrid"/>
        <w:tblW w:type="auto" w:w="0"/>
        <w:jc w:val="center"/>
        <w:tblLook w:firstColumn="1" w:firstRow="1" w:lastColumn="0" w:lastRow="0" w:noHBand="0" w:noVBand="1" w:val="04A0"/>
      </w:tblPr>
      <w:tblGrid>
        <w:gridCol w:w="5256"/>
        <w:gridCol w:w="5256"/>
      </w:tblGrid>
      <w:tr>
        <w:tc>
          <w:tcPr>
            <w:tcW w:type="dxa" w:w="5256"/>
          </w:tcPr>
          <w:p>
            <w:r>
              <w:rPr>
                <w:b/>
              </w:rPr>
              <w:t>Field</w:t>
            </w:r>
          </w:p>
        </w:tc>
        <w:tc>
          <w:tcPr>
            <w:tcW w:type="dxa" w:w="5256"/>
          </w:tcPr>
          <w:p>
            <w:r>
              <w:rPr>
                <w:b/>
              </w:rPr>
              <w:t>Details</w:t>
            </w:r>
          </w:p>
        </w:tc>
      </w:tr>
      <w:tr>
        <w:tc>
          <w:tcPr>
            <w:tcW w:type="dxa" w:w="5256"/>
            <w:vAlign w:val="top"/>
          </w:tcPr>
          <w:p>
            <w:pPr>
              <w:spacing w:after="0"/>
            </w:pPr>
            <w:r>
              <w:t>College</w:t>
            </w:r>
          </w:p>
        </w:tc>
        <w:tc>
          <w:tcPr>
            <w:tcW w:type="dxa" w:w="5256"/>
            <w:vAlign w:val="top"/>
          </w:tcPr>
          <w:p>
            <w:pPr>
              <w:spacing w:after="0"/>
            </w:pPr>
            <w:r>
              <w:t>C.T.T.E. College for Women</w:t>
            </w:r>
          </w:p>
        </w:tc>
      </w:tr>
      <w:tr>
        <w:tc>
          <w:tcPr>
            <w:tcW w:type="dxa" w:w="5256"/>
            <w:vAlign w:val="top"/>
          </w:tcPr>
          <w:p>
            <w:pPr>
              <w:spacing w:after="0"/>
            </w:pPr>
            <w:r>
              <w:t>Team Leader</w:t>
            </w:r>
          </w:p>
        </w:tc>
        <w:tc>
          <w:tcPr>
            <w:tcW w:type="dxa" w:w="5256"/>
            <w:vAlign w:val="top"/>
          </w:tcPr>
          <w:p>
            <w:pPr>
              <w:spacing w:after="0"/>
            </w:pPr>
            <w:r>
              <w:t>Reshma S</w:t>
            </w:r>
          </w:p>
        </w:tc>
      </w:tr>
      <w:tr>
        <w:tc>
          <w:tcPr>
            <w:tcW w:type="dxa" w:w="5256"/>
            <w:vAlign w:val="top"/>
          </w:tcPr>
          <w:p>
            <w:pPr>
              <w:spacing w:after="0"/>
            </w:pPr>
            <w:r>
              <w:t>Team Members</w:t>
            </w:r>
          </w:p>
        </w:tc>
        <w:tc>
          <w:tcPr>
            <w:tcW w:type="dxa" w:w="5256"/>
            <w:vAlign w:val="top"/>
          </w:tcPr>
          <w:p>
            <w:pPr>
              <w:spacing w:after="0"/>
            </w:pPr>
            <w:r>
              <w:t>Rithika R, Saaniya Ruzdha N, Rayhana Banu M</w:t>
            </w:r>
          </w:p>
        </w:tc>
      </w:tr>
      <w:tr>
        <w:tc>
          <w:tcPr>
            <w:tcW w:type="dxa" w:w="5256"/>
            <w:vAlign w:val="top"/>
          </w:tcPr>
          <w:p>
            <w:pPr>
              <w:spacing w:after="0"/>
            </w:pPr>
            <w:r>
              <w:t>Project</w:t>
            </w:r>
          </w:p>
        </w:tc>
        <w:tc>
          <w:tcPr>
            <w:tcW w:type="dxa" w:w="5256"/>
            <w:vAlign w:val="top"/>
          </w:tcPr>
          <w:p>
            <w:pPr>
              <w:spacing w:after="0"/>
            </w:pPr>
            <w:r>
              <w:t>ComicCraft – AI Comic Story Creator using Gemini Models</w:t>
            </w:r>
          </w:p>
        </w:tc>
      </w:tr>
      <w:tr>
        <w:tc>
          <w:tcPr>
            <w:tcW w:type="dxa" w:w="5256"/>
            <w:vAlign w:val="top"/>
          </w:tcPr>
          <w:p>
            <w:pPr>
              <w:spacing w:after="0"/>
            </w:pPr>
            <w:r>
              <w:t>Team ID</w:t>
            </w:r>
          </w:p>
        </w:tc>
        <w:tc>
          <w:tcPr>
            <w:tcW w:type="dxa" w:w="5256"/>
            <w:vAlign w:val="top"/>
          </w:tcPr>
          <w:p>
            <w:pPr>
              <w:spacing w:after="0"/>
            </w:pPr>
            <w:r>
              <w:t>SWTID-2026-5400</w:t>
            </w:r>
          </w:p>
        </w:tc>
      </w:tr>
    </w:tbl>
    <w:p>
      <w:pPr>
        <w:jc w:val="center"/>
      </w:pPr>
      <w:r>
        <w:rPr>
          <w:b/>
        </w:rPr>
        <w:t>ComicCraft – Ideation Phase | Define the Problem Statements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