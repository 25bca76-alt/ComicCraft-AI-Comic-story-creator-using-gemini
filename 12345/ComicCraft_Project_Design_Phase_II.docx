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PHASE-II</w:t>
      </w:r>
    </w:p>
    <w:p>
      <w:pPr>
        <w:jc w:val="center"/>
      </w:pPr>
      <w:r>
        <w:rPr>
          <w:b/>
          <w:sz w:val="24"/>
        </w:rPr>
        <w:t>Data Flow Diagram &amp; User Stories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Field</w:t>
            </w:r>
          </w:p>
        </w:tc>
        <w:tc>
          <w:tcPr>
            <w:tcW w:type="dxa" w:w="5328"/>
          </w:tcPr>
          <w:p>
            <w:r>
              <w:rPr>
                <w:b/>
              </w:rPr>
              <w:t>Details</w:t>
            </w:r>
          </w:p>
        </w:tc>
      </w:tr>
      <w:tr>
        <w:tc>
          <w:tcPr>
            <w:tcW w:type="dxa" w:w="5328"/>
            <w:vAlign w:val="top"/>
          </w:tcPr>
          <w:p>
            <w:pPr>
              <w:spacing w:after="0"/>
            </w:pPr>
            <w:r>
              <w:t>Date</w:t>
            </w:r>
          </w:p>
        </w:tc>
        <w:tc>
          <w:tcPr>
            <w:tcW w:type="dxa" w:w="5328"/>
            <w:vAlign w:val="top"/>
          </w:tcPr>
          <w:p>
            <w:pPr>
              <w:spacing w:after="0"/>
            </w:pPr>
            <w:r>
              <w:t>30 September 2026</w:t>
            </w:r>
          </w:p>
        </w:tc>
      </w:tr>
      <w:tr>
        <w:tc>
          <w:tcPr>
            <w:tcW w:type="dxa" w:w="5328"/>
            <w:vAlign w:val="top"/>
          </w:tcPr>
          <w:p>
            <w:pPr>
              <w:spacing w:after="0"/>
            </w:pPr>
            <w:r>
              <w:t>Team ID</w:t>
            </w:r>
          </w:p>
        </w:tc>
        <w:tc>
          <w:tcPr>
            <w:tcW w:type="dxa" w:w="5328"/>
            <w:vAlign w:val="top"/>
          </w:tcPr>
          <w:p>
            <w:pPr>
              <w:spacing w:after="0"/>
            </w:pPr>
            <w:r>
              <w:t>SWTID-2026-5400</w:t>
            </w:r>
          </w:p>
        </w:tc>
      </w:tr>
      <w:tr>
        <w:tc>
          <w:tcPr>
            <w:tcW w:type="dxa" w:w="5328"/>
            <w:vAlign w:val="top"/>
          </w:tcPr>
          <w:p>
            <w:pPr>
              <w:spacing w:after="0"/>
            </w:pPr>
            <w:r>
              <w:t>Project Name</w:t>
            </w:r>
          </w:p>
        </w:tc>
        <w:tc>
          <w:tcPr>
            <w:tcW w:type="dxa" w:w="5328"/>
            <w:vAlign w:val="top"/>
          </w:tcPr>
          <w:p>
            <w:pPr>
              <w:spacing w:after="0"/>
            </w:pPr>
            <w:r>
              <w:t>ComicCraft – AI Comic Story Creator using Gemini Models</w:t>
            </w:r>
          </w:p>
        </w:tc>
      </w:tr>
      <w:tr>
        <w:tc>
          <w:tcPr>
            <w:tcW w:type="dxa" w:w="5328"/>
            <w:vAlign w:val="top"/>
          </w:tcPr>
          <w:p>
            <w:pPr>
              <w:spacing w:after="0"/>
            </w:pPr>
            <w:r>
              <w:t>Maximum Marks</w:t>
            </w:r>
          </w:p>
        </w:tc>
        <w:tc>
          <w:tcPr>
            <w:tcW w:type="dxa" w:w="5328"/>
            <w:vAlign w:val="top"/>
          </w:tcPr>
          <w:p>
            <w:pPr>
              <w:spacing w:after="0"/>
            </w:pPr>
            <w:r>
              <w:t>4 Marks</w:t>
            </w:r>
          </w:p>
        </w:tc>
      </w:tr>
      <w:tr>
        <w:tc>
          <w:tcPr>
            <w:tcW w:type="dxa" w:w="5328"/>
            <w:vAlign w:val="top"/>
          </w:tcPr>
          <w:p>
            <w:pPr>
              <w:spacing w:after="0"/>
            </w:pPr>
            <w:r>
              <w:t>College</w:t>
            </w:r>
          </w:p>
        </w:tc>
        <w:tc>
          <w:tcPr>
            <w:tcW w:type="dxa" w:w="5328"/>
            <w:vAlign w:val="top"/>
          </w:tcPr>
          <w:p>
            <w:pPr>
              <w:spacing w:after="0"/>
            </w:pPr>
            <w:r>
              <w:t>C.T.T.E College for Women</w:t>
            </w:r>
          </w:p>
        </w:tc>
      </w:tr>
      <w:tr>
        <w:tc>
          <w:tcPr>
            <w:tcW w:type="dxa" w:w="5328"/>
            <w:vAlign w:val="top"/>
          </w:tcPr>
          <w:p>
            <w:pPr>
              <w:spacing w:after="0"/>
            </w:pPr>
            <w:r>
              <w:t>Team Leader</w:t>
            </w:r>
          </w:p>
        </w:tc>
        <w:tc>
          <w:tcPr>
            <w:tcW w:type="dxa" w:w="5328"/>
            <w:vAlign w:val="top"/>
          </w:tcPr>
          <w:p>
            <w:pPr>
              <w:spacing w:after="0"/>
            </w:pPr>
            <w:r>
              <w:t>Reshma S</w:t>
            </w:r>
          </w:p>
        </w:tc>
      </w:tr>
      <w:tr>
        <w:tc>
          <w:tcPr>
            <w:tcW w:type="dxa" w:w="5328"/>
            <w:vAlign w:val="top"/>
          </w:tcPr>
          <w:p>
            <w:pPr>
              <w:spacing w:after="0"/>
            </w:pPr>
            <w:r>
              <w:t>Team Members</w:t>
            </w:r>
          </w:p>
        </w:tc>
        <w:tc>
          <w:tcPr>
            <w:tcW w:type="dxa" w:w="5328"/>
            <w:vAlign w:val="top"/>
          </w:tcPr>
          <w:p>
            <w:pPr>
              <w:spacing w:after="0"/>
            </w:pPr>
            <w:r>
              <w:t>Rithika R; Saaniya Ruzdha N; Rayhana Banu M</w:t>
            </w:r>
          </w:p>
        </w:tc>
      </w:tr>
    </w:tbl>
    <w:p>
      <w:pPr>
        <w:spacing w:before="120" w:after="60"/>
      </w:pPr>
      <w:r>
        <w:rPr>
          <w:b/>
          <w:sz w:val="24"/>
        </w:rPr>
        <w:t>1. Data Flow Diagrams</w:t>
      </w:r>
    </w:p>
    <w:p>
      <w:r>
        <w:t>A Data Flow Diagram (DFD) is a visual representation of the information flows within a system. For ComicCraft, the DFD shows how the user's comic requirements enter the application, how the backend processes the information, how AI services generate story content and illustrations, and how the final comic is assembled and exported as a PDF.</w:t>
      </w:r>
    </w:p>
    <w:p>
      <w:pPr>
        <w:spacing w:before="120" w:after="60"/>
      </w:pPr>
      <w:r>
        <w:rPr>
          <w:b/>
          <w:sz w:val="24"/>
        </w:rPr>
        <w:t>ComicCraft – Level 0 Data Flow Diagram</w:t>
      </w:r>
    </w:p>
    <w:p>
      <w:r>
        <w:t>External Entity: USER</w:t>
      </w:r>
    </w:p>
    <w:p>
      <w:r>
        <w:t>USER → Comic Prompt &amp; Preferences → COMICCRAFT APPLICATION</w:t>
      </w:r>
    </w:p>
    <w:p>
      <w:r>
        <w:t>COMICCRAFT APPLICATION → Structured Prompt → GEMINI AI MODELS</w:t>
      </w:r>
    </w:p>
    <w:p>
      <w:r>
        <w:t>GEMINI AI MODELS → Comic Outline / Narration / Dialogue → COMICCRAFT APPLICATION</w:t>
      </w:r>
    </w:p>
    <w:p>
      <w:r>
        <w:t>COMICCRAFT APPLICATION → Image Prompt → STABLE DIFFUSION</w:t>
      </w:r>
    </w:p>
    <w:p>
      <w:r>
        <w:t>STABLE DIFFUSION → Comic Panel Illustrations → COMICCRAFT APPLICATION</w:t>
      </w:r>
    </w:p>
    <w:p>
      <w:r>
        <w:t>COMICCRAFT APPLICATION → Panel Layout &amp; Content → COMIC PREVIEW</w:t>
      </w:r>
    </w:p>
    <w:p>
      <w:r>
        <w:t>COMICCRAFT APPLICATION → PDF Export → USER</w:t>
      </w:r>
    </w:p>
    <w:p>
      <w:pPr>
        <w:spacing w:before="120" w:after="60"/>
      </w:pPr>
      <w:r>
        <w:rPr>
          <w:b/>
          <w:sz w:val="24"/>
        </w:rPr>
        <w:t>DFD Data Stores &amp; Interfaces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Component</w:t>
            </w:r>
          </w:p>
        </w:tc>
        <w:tc>
          <w:tcPr>
            <w:tcW w:type="dxa" w:w="5328"/>
          </w:tcPr>
          <w:p>
            <w:r>
              <w:rPr>
                <w:b/>
              </w:rPr>
              <w:t>Purpose</w:t>
            </w:r>
          </w:p>
        </w:tc>
      </w:tr>
      <w:tr>
        <w:tc>
          <w:tcPr>
            <w:tcW w:type="dxa" w:w="5328"/>
            <w:vAlign w:val="top"/>
          </w:tcPr>
          <w:p>
            <w:pPr>
              <w:spacing w:after="0"/>
            </w:pPr>
            <w:r>
              <w:t>D1 – Application Data / Generated Comic Data</w:t>
            </w:r>
          </w:p>
        </w:tc>
        <w:tc>
          <w:tcPr>
            <w:tcW w:type="dxa" w:w="5328"/>
            <w:vAlign w:val="top"/>
          </w:tcPr>
          <w:p>
            <w:pPr>
              <w:spacing w:after="0"/>
            </w:pPr>
            <w:r>
              <w:t>Stores or manages comic prompts, generated outline, narration, dialogue, panel information and metadata during processing.</w:t>
            </w:r>
          </w:p>
        </w:tc>
      </w:tr>
      <w:tr>
        <w:tc>
          <w:tcPr>
            <w:tcW w:type="dxa" w:w="5328"/>
            <w:vAlign w:val="top"/>
          </w:tcPr>
          <w:p>
            <w:pPr>
              <w:spacing w:after="0"/>
            </w:pPr>
            <w:r>
              <w:t>D2 – Image Storage</w:t>
            </w:r>
          </w:p>
        </w:tc>
        <w:tc>
          <w:tcPr>
            <w:tcW w:type="dxa" w:w="5328"/>
            <w:vAlign w:val="top"/>
          </w:tcPr>
          <w:p>
            <w:pPr>
              <w:spacing w:after="0"/>
            </w:pPr>
            <w:r>
              <w:t>Stores generated comic-panel illustrations used in the preview and PDF export.</w:t>
            </w:r>
          </w:p>
        </w:tc>
      </w:tr>
      <w:tr>
        <w:tc>
          <w:tcPr>
            <w:tcW w:type="dxa" w:w="5328"/>
            <w:vAlign w:val="top"/>
          </w:tcPr>
          <w:p>
            <w:pPr>
              <w:spacing w:after="0"/>
            </w:pPr>
            <w:r>
              <w:t>D3 – External Gemini AI</w:t>
            </w:r>
          </w:p>
        </w:tc>
        <w:tc>
          <w:tcPr>
            <w:tcW w:type="dxa" w:w="5328"/>
            <w:vAlign w:val="top"/>
          </w:tcPr>
          <w:p>
            <w:pPr>
              <w:spacing w:after="0"/>
            </w:pPr>
            <w:r>
              <w:t>Receives approved prompts/context and returns structured comic outlines, narration and dialogue.</w:t>
            </w:r>
          </w:p>
        </w:tc>
      </w:tr>
      <w:tr>
        <w:tc>
          <w:tcPr>
            <w:tcW w:type="dxa" w:w="5328"/>
            <w:vAlign w:val="top"/>
          </w:tcPr>
          <w:p>
            <w:pPr>
              <w:spacing w:after="0"/>
            </w:pPr>
            <w:r>
              <w:t>D4 – Stable Diffusion Service</w:t>
            </w:r>
          </w:p>
        </w:tc>
        <w:tc>
          <w:tcPr>
            <w:tcW w:type="dxa" w:w="5328"/>
            <w:vAlign w:val="top"/>
          </w:tcPr>
          <w:p>
            <w:pPr>
              <w:spacing w:after="0"/>
            </w:pPr>
            <w:r>
              <w:t>Receives image prompts and returns generated comic-style illustrations.</w:t>
            </w:r>
          </w:p>
        </w:tc>
      </w:tr>
      <w:tr>
        <w:tc>
          <w:tcPr>
            <w:tcW w:type="dxa" w:w="5328"/>
            <w:vAlign w:val="top"/>
          </w:tcPr>
          <w:p>
            <w:pPr>
              <w:spacing w:after="0"/>
            </w:pPr>
            <w:r>
              <w:t>Authentication / Input Validation</w:t>
            </w:r>
          </w:p>
        </w:tc>
        <w:tc>
          <w:tcPr>
            <w:tcW w:type="dxa" w:w="5328"/>
            <w:vAlign w:val="top"/>
          </w:tcPr>
          <w:p>
            <w:pPr>
              <w:spacing w:after="0"/>
            </w:pPr>
            <w:r>
              <w:t>Validates user input and controls access to protected application operations.</w:t>
            </w:r>
          </w:p>
        </w:tc>
      </w:tr>
    </w:tbl>
    <w:p>
      <w:pPr>
        <w:spacing w:before="120" w:after="60"/>
      </w:pPr>
      <w:r>
        <w:rPr>
          <w:b/>
          <w:sz w:val="24"/>
        </w:rPr>
        <w:t>2. User Stories</w:t>
      </w:r>
    </w:p>
    <w:p>
      <w:r>
        <w:t>Use the following template to list the user stories for the ComicCraft product.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tcPr>
          <w:p>
            <w:r>
              <w:rPr>
                <w:b/>
              </w:rPr>
              <w:t>User Type</w:t>
            </w:r>
          </w:p>
        </w:tc>
        <w:tc>
          <w:tcPr>
            <w:tcW w:type="dxa" w:w="1522"/>
          </w:tcPr>
          <w:p>
            <w:r>
              <w:rPr>
                <w:b/>
              </w:rPr>
              <w:t>Functional Requirement (Epic)</w:t>
            </w:r>
          </w:p>
        </w:tc>
        <w:tc>
          <w:tcPr>
            <w:tcW w:type="dxa" w:w="1522"/>
          </w:tcPr>
          <w:p>
            <w:r>
              <w:rPr>
                <w:b/>
              </w:rPr>
              <w:t>User Story Number</w:t>
            </w:r>
          </w:p>
        </w:tc>
        <w:tc>
          <w:tcPr>
            <w:tcW w:type="dxa" w:w="1522"/>
          </w:tcPr>
          <w:p>
            <w:r>
              <w:rPr>
                <w:b/>
              </w:rPr>
              <w:t>User Story / Task</w:t>
            </w:r>
          </w:p>
        </w:tc>
        <w:tc>
          <w:tcPr>
            <w:tcW w:type="dxa" w:w="1522"/>
          </w:tcPr>
          <w:p>
            <w:r>
              <w:rPr>
                <w:b/>
              </w:rPr>
              <w:t>Acceptance Criteria</w:t>
            </w:r>
          </w:p>
        </w:tc>
        <w:tc>
          <w:tcPr>
            <w:tcW w:type="dxa" w:w="1522"/>
          </w:tcPr>
          <w:p>
            <w:r>
              <w:rPr>
                <w:b/>
              </w:rPr>
              <w:t>Priority</w:t>
            </w:r>
          </w:p>
        </w:tc>
        <w:tc>
          <w:tcPr>
            <w:tcW w:type="dxa" w:w="1522"/>
          </w:tcPr>
          <w:p>
            <w:r>
              <w:rPr>
                <w:b/>
              </w:rPr>
              <w:t>Release</w:t>
            </w:r>
          </w:p>
        </w:tc>
      </w:tr>
      <w:tr>
        <w:tc>
          <w:tcPr>
            <w:tcW w:type="dxa" w:w="1522"/>
            <w:vAlign w:val="top"/>
          </w:tcPr>
          <w:p>
            <w:pPr>
              <w:spacing w:after="0"/>
            </w:pPr>
            <w:r>
              <w:t>User</w:t>
            </w:r>
          </w:p>
        </w:tc>
        <w:tc>
          <w:tcPr>
            <w:tcW w:type="dxa" w:w="1522"/>
            <w:vAlign w:val="top"/>
          </w:tcPr>
          <w:p>
            <w:pPr>
              <w:spacing w:after="0"/>
            </w:pPr>
            <w:r>
              <w:t>Comic Input &amp; Creation</w:t>
            </w:r>
          </w:p>
        </w:tc>
        <w:tc>
          <w:tcPr>
            <w:tcW w:type="dxa" w:w="1522"/>
            <w:vAlign w:val="top"/>
          </w:tcPr>
          <w:p>
            <w:pPr>
              <w:spacing w:after="0"/>
            </w:pPr>
            <w:r>
              <w:t>USN-1</w:t>
            </w:r>
          </w:p>
        </w:tc>
        <w:tc>
          <w:tcPr>
            <w:tcW w:type="dxa" w:w="1522"/>
            <w:vAlign w:val="top"/>
          </w:tcPr>
          <w:p>
            <w:pPr>
              <w:spacing w:after="0"/>
            </w:pPr>
            <w:r>
              <w:t>As a user, I can enter a story prompt, main character name, setting, story tone and art style so that I can create a personalized comic.</w:t>
            </w:r>
          </w:p>
        </w:tc>
        <w:tc>
          <w:tcPr>
            <w:tcW w:type="dxa" w:w="1522"/>
            <w:vAlign w:val="top"/>
          </w:tcPr>
          <w:p>
            <w:pPr>
              <w:spacing w:after="0"/>
            </w:pPr>
            <w:r>
              <w:t>Required comic details are accepted and the request can be submitted.</w:t>
            </w:r>
          </w:p>
        </w:tc>
        <w:tc>
          <w:tcPr>
            <w:tcW w:type="dxa" w:w="1522"/>
            <w:vAlign w:val="top"/>
          </w:tcPr>
          <w:p>
            <w:pPr>
              <w:spacing w:after="0"/>
            </w:pPr>
            <w:r>
              <w:t>High</w:t>
            </w:r>
          </w:p>
        </w:tc>
        <w:tc>
          <w:tcPr>
            <w:tcW w:type="dxa" w:w="1522"/>
            <w:vAlign w:val="top"/>
          </w:tcPr>
          <w:p>
            <w:pPr>
              <w:spacing w:after="0"/>
            </w:pPr>
            <w:r>
              <w:t>Sprint-1</w:t>
            </w:r>
          </w:p>
        </w:tc>
      </w:tr>
      <w:tr>
        <w:tc>
          <w:tcPr>
            <w:tcW w:type="dxa" w:w="1522"/>
            <w:vAlign w:val="top"/>
          </w:tcPr>
          <w:p>
            <w:pPr>
              <w:spacing w:after="0"/>
            </w:pPr>
            <w:r>
              <w:t>User</w:t>
            </w:r>
          </w:p>
        </w:tc>
        <w:tc>
          <w:tcPr>
            <w:tcW w:type="dxa" w:w="1522"/>
            <w:vAlign w:val="top"/>
          </w:tcPr>
          <w:p>
            <w:pPr>
              <w:spacing w:after="0"/>
            </w:pPr>
            <w:r>
              <w:t>Comic Input &amp; Creation</w:t>
            </w:r>
          </w:p>
        </w:tc>
        <w:tc>
          <w:tcPr>
            <w:tcW w:type="dxa" w:w="1522"/>
            <w:vAlign w:val="top"/>
          </w:tcPr>
          <w:p>
            <w:pPr>
              <w:spacing w:after="0"/>
            </w:pPr>
            <w:r>
              <w:t>USN-2</w:t>
            </w:r>
          </w:p>
        </w:tc>
        <w:tc>
          <w:tcPr>
            <w:tcW w:type="dxa" w:w="1522"/>
            <w:vAlign w:val="top"/>
          </w:tcPr>
          <w:p>
            <w:pPr>
              <w:spacing w:after="0"/>
            </w:pPr>
            <w:r>
              <w:t>As a user, I can submit my comic details through the web interface and start the AI generation workflow.</w:t>
            </w:r>
          </w:p>
        </w:tc>
        <w:tc>
          <w:tcPr>
            <w:tcW w:type="dxa" w:w="1522"/>
            <w:vAlign w:val="top"/>
          </w:tcPr>
          <w:p>
            <w:pPr>
              <w:spacing w:after="0"/>
            </w:pPr>
            <w:r>
              <w:t>Valid form submission starts comic generation without unexpected errors.</w:t>
            </w:r>
          </w:p>
        </w:tc>
        <w:tc>
          <w:tcPr>
            <w:tcW w:type="dxa" w:w="1522"/>
            <w:vAlign w:val="top"/>
          </w:tcPr>
          <w:p>
            <w:pPr>
              <w:spacing w:after="0"/>
            </w:pPr>
            <w:r>
              <w:t>High</w:t>
            </w:r>
          </w:p>
        </w:tc>
        <w:tc>
          <w:tcPr>
            <w:tcW w:type="dxa" w:w="1522"/>
            <w:vAlign w:val="top"/>
          </w:tcPr>
          <w:p>
            <w:pPr>
              <w:spacing w:after="0"/>
            </w:pPr>
            <w:r>
              <w:t>Sprint-1</w:t>
            </w:r>
          </w:p>
        </w:tc>
      </w:tr>
      <w:tr>
        <w:tc>
          <w:tcPr>
            <w:tcW w:type="dxa" w:w="1522"/>
            <w:vAlign w:val="top"/>
          </w:tcPr>
          <w:p>
            <w:pPr>
              <w:spacing w:after="0"/>
            </w:pPr>
            <w:r>
              <w:t>User</w:t>
            </w:r>
          </w:p>
        </w:tc>
        <w:tc>
          <w:tcPr>
            <w:tcW w:type="dxa" w:w="1522"/>
            <w:vAlign w:val="top"/>
          </w:tcPr>
          <w:p>
            <w:pPr>
              <w:spacing w:after="0"/>
            </w:pPr>
            <w:r>
              <w:t>Comic Input &amp; Creation</w:t>
            </w:r>
          </w:p>
        </w:tc>
        <w:tc>
          <w:tcPr>
            <w:tcW w:type="dxa" w:w="1522"/>
            <w:vAlign w:val="top"/>
          </w:tcPr>
          <w:p>
            <w:pPr>
              <w:spacing w:after="0"/>
            </w:pPr>
            <w:r>
              <w:t>USN-3</w:t>
            </w:r>
          </w:p>
        </w:tc>
        <w:tc>
          <w:tcPr>
            <w:tcW w:type="dxa" w:w="1522"/>
            <w:vAlign w:val="top"/>
          </w:tcPr>
          <w:p>
            <w:pPr>
              <w:spacing w:after="0"/>
            </w:pPr>
            <w:r>
              <w:t>As a user, I can send a valid JSON request to the comic-generation API.</w:t>
            </w:r>
          </w:p>
        </w:tc>
        <w:tc>
          <w:tcPr>
            <w:tcW w:type="dxa" w:w="1522"/>
            <w:vAlign w:val="top"/>
          </w:tcPr>
          <w:p>
            <w:pPr>
              <w:spacing w:after="0"/>
            </w:pPr>
            <w:r>
              <w:t>Valid JSON input is accepted and a comic-generation response is returned.</w:t>
            </w:r>
          </w:p>
        </w:tc>
        <w:tc>
          <w:tcPr>
            <w:tcW w:type="dxa" w:w="1522"/>
            <w:vAlign w:val="top"/>
          </w:tcPr>
          <w:p>
            <w:pPr>
              <w:spacing w:after="0"/>
            </w:pPr>
            <w:r>
              <w:t>High</w:t>
            </w:r>
          </w:p>
        </w:tc>
        <w:tc>
          <w:tcPr>
            <w:tcW w:type="dxa" w:w="1522"/>
            <w:vAlign w:val="top"/>
          </w:tcPr>
          <w:p>
            <w:pPr>
              <w:spacing w:after="0"/>
            </w:pPr>
            <w:r>
              <w:t>Sprint-1</w:t>
            </w:r>
          </w:p>
        </w:tc>
      </w:tr>
      <w:tr>
        <w:tc>
          <w:tcPr>
            <w:tcW w:type="dxa" w:w="1522"/>
            <w:vAlign w:val="top"/>
          </w:tcPr>
          <w:p>
            <w:pPr>
              <w:spacing w:after="0"/>
            </w:pPr>
            <w:r>
              <w:t>User</w:t>
            </w:r>
          </w:p>
        </w:tc>
        <w:tc>
          <w:tcPr>
            <w:tcW w:type="dxa" w:w="1522"/>
            <w:vAlign w:val="top"/>
          </w:tcPr>
          <w:p>
            <w:pPr>
              <w:spacing w:after="0"/>
            </w:pPr>
            <w:r>
              <w:t>AI Comic Outline Generation</w:t>
            </w:r>
          </w:p>
        </w:tc>
        <w:tc>
          <w:tcPr>
            <w:tcW w:type="dxa" w:w="1522"/>
            <w:vAlign w:val="top"/>
          </w:tcPr>
          <w:p>
            <w:pPr>
              <w:spacing w:after="0"/>
            </w:pPr>
            <w:r>
              <w:t>USN-4</w:t>
            </w:r>
          </w:p>
        </w:tc>
        <w:tc>
          <w:tcPr>
            <w:tcW w:type="dxa" w:w="1522"/>
            <w:vAlign w:val="top"/>
          </w:tcPr>
          <w:p>
            <w:pPr>
              <w:spacing w:after="0"/>
            </w:pPr>
            <w:r>
              <w:t>As a user, I can generate a structured five-panel comic outline from a high-level story prompt.</w:t>
            </w:r>
          </w:p>
        </w:tc>
        <w:tc>
          <w:tcPr>
            <w:tcW w:type="dxa" w:w="1522"/>
            <w:vAlign w:val="top"/>
          </w:tcPr>
          <w:p>
            <w:pPr>
              <w:spacing w:after="0"/>
            </w:pPr>
            <w:r>
              <w:t>Gemini generates a usable five-panel structure containing panel titles, scenes, captions and image prompts.</w:t>
            </w:r>
          </w:p>
        </w:tc>
        <w:tc>
          <w:tcPr>
            <w:tcW w:type="dxa" w:w="1522"/>
            <w:vAlign w:val="top"/>
          </w:tcPr>
          <w:p>
            <w:pPr>
              <w:spacing w:after="0"/>
            </w:pPr>
            <w:r>
              <w:t>High</w:t>
            </w:r>
          </w:p>
        </w:tc>
        <w:tc>
          <w:tcPr>
            <w:tcW w:type="dxa" w:w="1522"/>
            <w:vAlign w:val="top"/>
          </w:tcPr>
          <w:p>
            <w:pPr>
              <w:spacing w:after="0"/>
            </w:pPr>
            <w:r>
              <w:t>Sprint-2</w:t>
            </w:r>
          </w:p>
        </w:tc>
      </w:tr>
      <w:tr>
        <w:tc>
          <w:tcPr>
            <w:tcW w:type="dxa" w:w="1522"/>
            <w:vAlign w:val="top"/>
          </w:tcPr>
          <w:p>
            <w:pPr>
              <w:spacing w:after="0"/>
            </w:pPr>
            <w:r>
              <w:t>User</w:t>
            </w:r>
          </w:p>
        </w:tc>
        <w:tc>
          <w:tcPr>
            <w:tcW w:type="dxa" w:w="1522"/>
            <w:vAlign w:val="top"/>
          </w:tcPr>
          <w:p>
            <w:pPr>
              <w:spacing w:after="0"/>
            </w:pPr>
            <w:r>
              <w:t>AI Narration &amp; Dialogue</w:t>
            </w:r>
          </w:p>
        </w:tc>
        <w:tc>
          <w:tcPr>
            <w:tcW w:type="dxa" w:w="1522"/>
            <w:vAlign w:val="top"/>
          </w:tcPr>
          <w:p>
            <w:pPr>
              <w:spacing w:after="0"/>
            </w:pPr>
            <w:r>
              <w:t>USN-5</w:t>
            </w:r>
          </w:p>
        </w:tc>
        <w:tc>
          <w:tcPr>
            <w:tcW w:type="dxa" w:w="1522"/>
            <w:vAlign w:val="top"/>
          </w:tcPr>
          <w:p>
            <w:pPr>
              <w:spacing w:after="0"/>
            </w:pPr>
            <w:r>
              <w:t>As a user, I can generate detailed narration and character dialogue for each comic panel.</w:t>
            </w:r>
          </w:p>
        </w:tc>
        <w:tc>
          <w:tcPr>
            <w:tcW w:type="dxa" w:w="1522"/>
            <w:vAlign w:val="top"/>
          </w:tcPr>
          <w:p>
            <w:pPr>
              <w:spacing w:after="0"/>
            </w:pPr>
            <w:r>
              <w:t>Generated narration and dialogue are coherent and associated with the correct panels.</w:t>
            </w:r>
          </w:p>
        </w:tc>
        <w:tc>
          <w:tcPr>
            <w:tcW w:type="dxa" w:w="1522"/>
            <w:vAlign w:val="top"/>
          </w:tcPr>
          <w:p>
            <w:pPr>
              <w:spacing w:after="0"/>
            </w:pPr>
            <w:r>
              <w:t>High</w:t>
            </w:r>
          </w:p>
        </w:tc>
        <w:tc>
          <w:tcPr>
            <w:tcW w:type="dxa" w:w="1522"/>
            <w:vAlign w:val="top"/>
          </w:tcPr>
          <w:p>
            <w:pPr>
              <w:spacing w:after="0"/>
            </w:pPr>
            <w:r>
              <w:t>Sprint-2</w:t>
            </w:r>
          </w:p>
        </w:tc>
      </w:tr>
      <w:tr>
        <w:tc>
          <w:tcPr>
            <w:tcW w:type="dxa" w:w="1522"/>
            <w:vAlign w:val="top"/>
          </w:tcPr>
          <w:p>
            <w:pPr>
              <w:spacing w:after="0"/>
            </w:pPr>
            <w:r>
              <w:t>User</w:t>
            </w:r>
          </w:p>
        </w:tc>
        <w:tc>
          <w:tcPr>
            <w:tcW w:type="dxa" w:w="1522"/>
            <w:vAlign w:val="top"/>
          </w:tcPr>
          <w:p>
            <w:pPr>
              <w:spacing w:after="0"/>
            </w:pPr>
            <w:r>
              <w:t>AI Illustration Generation</w:t>
            </w:r>
          </w:p>
        </w:tc>
        <w:tc>
          <w:tcPr>
            <w:tcW w:type="dxa" w:w="1522"/>
            <w:vAlign w:val="top"/>
          </w:tcPr>
          <w:p>
            <w:pPr>
              <w:spacing w:after="0"/>
            </w:pPr>
            <w:r>
              <w:t>USN-6</w:t>
            </w:r>
          </w:p>
        </w:tc>
        <w:tc>
          <w:tcPr>
            <w:tcW w:type="dxa" w:w="1522"/>
            <w:vAlign w:val="top"/>
          </w:tcPr>
          <w:p>
            <w:pPr>
              <w:spacing w:after="0"/>
            </w:pPr>
            <w:r>
              <w:t>As a user, I can generate comic-style illustrations for the panels from image prompts.</w:t>
            </w:r>
          </w:p>
        </w:tc>
        <w:tc>
          <w:tcPr>
            <w:tcW w:type="dxa" w:w="1522"/>
            <w:vAlign w:val="top"/>
          </w:tcPr>
          <w:p>
            <w:pPr>
              <w:spacing w:after="0"/>
            </w:pPr>
            <w:r>
              <w:t>Stable Diffusion generates images that are returned and associated with the correct panels.</w:t>
            </w:r>
          </w:p>
        </w:tc>
        <w:tc>
          <w:tcPr>
            <w:tcW w:type="dxa" w:w="1522"/>
            <w:vAlign w:val="top"/>
          </w:tcPr>
          <w:p>
            <w:pPr>
              <w:spacing w:after="0"/>
            </w:pPr>
            <w:r>
              <w:t>High</w:t>
            </w:r>
          </w:p>
        </w:tc>
        <w:tc>
          <w:tcPr>
            <w:tcW w:type="dxa" w:w="1522"/>
            <w:vAlign w:val="top"/>
          </w:tcPr>
          <w:p>
            <w:pPr>
              <w:spacing w:after="0"/>
            </w:pPr>
            <w:r>
              <w:t>Sprint-2</w:t>
            </w:r>
          </w:p>
        </w:tc>
      </w:tr>
      <w:tr>
        <w:tc>
          <w:tcPr>
            <w:tcW w:type="dxa" w:w="1522"/>
            <w:vAlign w:val="top"/>
          </w:tcPr>
          <w:p>
            <w:pPr>
              <w:spacing w:after="0"/>
            </w:pPr>
            <w:r>
              <w:t>User</w:t>
            </w:r>
          </w:p>
        </w:tc>
        <w:tc>
          <w:tcPr>
            <w:tcW w:type="dxa" w:w="1522"/>
            <w:vAlign w:val="top"/>
          </w:tcPr>
          <w:p>
            <w:pPr>
              <w:spacing w:after="0"/>
            </w:pPr>
            <w:r>
              <w:t>Comic Preview</w:t>
            </w:r>
          </w:p>
        </w:tc>
        <w:tc>
          <w:tcPr>
            <w:tcW w:type="dxa" w:w="1522"/>
            <w:vAlign w:val="top"/>
          </w:tcPr>
          <w:p>
            <w:pPr>
              <w:spacing w:after="0"/>
            </w:pPr>
            <w:r>
              <w:t>USN-7</w:t>
            </w:r>
          </w:p>
        </w:tc>
        <w:tc>
          <w:tcPr>
            <w:tcW w:type="dxa" w:w="1522"/>
            <w:vAlign w:val="top"/>
          </w:tcPr>
          <w:p>
            <w:pPr>
              <w:spacing w:after="0"/>
            </w:pPr>
            <w:r>
              <w:t>As a user, I can preview my generated comic panel-by-panel before exporting it.</w:t>
            </w:r>
          </w:p>
        </w:tc>
        <w:tc>
          <w:tcPr>
            <w:tcW w:type="dxa" w:w="1522"/>
            <w:vAlign w:val="top"/>
          </w:tcPr>
          <w:p>
            <w:pPr>
              <w:spacing w:after="0"/>
            </w:pPr>
            <w:r>
              <w:t>Preview displays panel number, title, image, scene description, captions and narration clearly.</w:t>
            </w:r>
          </w:p>
        </w:tc>
        <w:tc>
          <w:tcPr>
            <w:tcW w:type="dxa" w:w="1522"/>
            <w:vAlign w:val="top"/>
          </w:tcPr>
          <w:p>
            <w:pPr>
              <w:spacing w:after="0"/>
            </w:pPr>
            <w:r>
              <w:t>High</w:t>
            </w:r>
          </w:p>
        </w:tc>
        <w:tc>
          <w:tcPr>
            <w:tcW w:type="dxa" w:w="1522"/>
            <w:vAlign w:val="top"/>
          </w:tcPr>
          <w:p>
            <w:pPr>
              <w:spacing w:after="0"/>
            </w:pPr>
            <w:r>
              <w:t>Sprint-3</w:t>
            </w:r>
          </w:p>
        </w:tc>
      </w:tr>
      <w:tr>
        <w:tc>
          <w:tcPr>
            <w:tcW w:type="dxa" w:w="1522"/>
            <w:vAlign w:val="top"/>
          </w:tcPr>
          <w:p>
            <w:pPr>
              <w:spacing w:after="0"/>
            </w:pPr>
            <w:r>
              <w:t>User</w:t>
            </w:r>
          </w:p>
        </w:tc>
        <w:tc>
          <w:tcPr>
            <w:tcW w:type="dxa" w:w="1522"/>
            <w:vAlign w:val="top"/>
          </w:tcPr>
          <w:p>
            <w:pPr>
              <w:spacing w:after="0"/>
            </w:pPr>
            <w:r>
              <w:t>Comic Customization</w:t>
            </w:r>
          </w:p>
        </w:tc>
        <w:tc>
          <w:tcPr>
            <w:tcW w:type="dxa" w:w="1522"/>
            <w:vAlign w:val="top"/>
          </w:tcPr>
          <w:p>
            <w:pPr>
              <w:spacing w:after="0"/>
            </w:pPr>
            <w:r>
              <w:t>USN-8</w:t>
            </w:r>
          </w:p>
        </w:tc>
        <w:tc>
          <w:tcPr>
            <w:tcW w:type="dxa" w:w="1522"/>
            <w:vAlign w:val="top"/>
          </w:tcPr>
          <w:p>
            <w:pPr>
              <w:spacing w:after="0"/>
            </w:pPr>
            <w:r>
              <w:t>As a user, I can select a story tone and art style to influence the generated comic.</w:t>
            </w:r>
          </w:p>
        </w:tc>
        <w:tc>
          <w:tcPr>
            <w:tcW w:type="dxa" w:w="1522"/>
            <w:vAlign w:val="top"/>
          </w:tcPr>
          <w:p>
            <w:pPr>
              <w:spacing w:after="0"/>
            </w:pPr>
            <w:r>
              <w:t>The selected tone and art style are passed to the AI generation workflow and reflected where supported.</w:t>
            </w:r>
          </w:p>
        </w:tc>
        <w:tc>
          <w:tcPr>
            <w:tcW w:type="dxa" w:w="1522"/>
            <w:vAlign w:val="top"/>
          </w:tcPr>
          <w:p>
            <w:pPr>
              <w:spacing w:after="0"/>
            </w:pPr>
            <w:r>
              <w:t>Medium</w:t>
            </w:r>
          </w:p>
        </w:tc>
        <w:tc>
          <w:tcPr>
            <w:tcW w:type="dxa" w:w="1522"/>
            <w:vAlign w:val="top"/>
          </w:tcPr>
          <w:p>
            <w:pPr>
              <w:spacing w:after="0"/>
            </w:pPr>
            <w:r>
              <w:t>Sprint-3</w:t>
            </w:r>
          </w:p>
        </w:tc>
      </w:tr>
      <w:tr>
        <w:tc>
          <w:tcPr>
            <w:tcW w:type="dxa" w:w="1522"/>
            <w:vAlign w:val="top"/>
          </w:tcPr>
          <w:p>
            <w:pPr>
              <w:spacing w:after="0"/>
            </w:pPr>
            <w:r>
              <w:t>User</w:t>
            </w:r>
          </w:p>
        </w:tc>
        <w:tc>
          <w:tcPr>
            <w:tcW w:type="dxa" w:w="1522"/>
            <w:vAlign w:val="top"/>
          </w:tcPr>
          <w:p>
            <w:pPr>
              <w:spacing w:after="0"/>
            </w:pPr>
            <w:r>
              <w:t>Comic Layout</w:t>
            </w:r>
          </w:p>
        </w:tc>
        <w:tc>
          <w:tcPr>
            <w:tcW w:type="dxa" w:w="1522"/>
            <w:vAlign w:val="top"/>
          </w:tcPr>
          <w:p>
            <w:pPr>
              <w:spacing w:after="0"/>
            </w:pPr>
            <w:r>
              <w:t>USN-9</w:t>
            </w:r>
          </w:p>
        </w:tc>
        <w:tc>
          <w:tcPr>
            <w:tcW w:type="dxa" w:w="1522"/>
            <w:vAlign w:val="top"/>
          </w:tcPr>
          <w:p>
            <w:pPr>
              <w:spacing w:after="0"/>
            </w:pPr>
            <w:r>
              <w:t>As a system, I can combine generated images and story content into the correct comic panel layout.</w:t>
            </w:r>
          </w:p>
        </w:tc>
        <w:tc>
          <w:tcPr>
            <w:tcW w:type="dxa" w:w="1522"/>
            <w:vAlign w:val="top"/>
          </w:tcPr>
          <w:p>
            <w:pPr>
              <w:spacing w:after="0"/>
            </w:pPr>
            <w:r>
              <w:t>Each panel contains the matching image and story information in the correct order.</w:t>
            </w:r>
          </w:p>
        </w:tc>
        <w:tc>
          <w:tcPr>
            <w:tcW w:type="dxa" w:w="1522"/>
            <w:vAlign w:val="top"/>
          </w:tcPr>
          <w:p>
            <w:pPr>
              <w:spacing w:after="0"/>
            </w:pPr>
            <w:r>
              <w:t>High</w:t>
            </w:r>
          </w:p>
        </w:tc>
        <w:tc>
          <w:tcPr>
            <w:tcW w:type="dxa" w:w="1522"/>
            <w:vAlign w:val="top"/>
          </w:tcPr>
          <w:p>
            <w:pPr>
              <w:spacing w:after="0"/>
            </w:pPr>
            <w:r>
              <w:t>Sprint-3</w:t>
            </w:r>
          </w:p>
        </w:tc>
      </w:tr>
      <w:tr>
        <w:tc>
          <w:tcPr>
            <w:tcW w:type="dxa" w:w="1522"/>
            <w:vAlign w:val="top"/>
          </w:tcPr>
          <w:p>
            <w:pPr>
              <w:spacing w:after="0"/>
            </w:pPr>
            <w:r>
              <w:t>User</w:t>
            </w:r>
          </w:p>
        </w:tc>
        <w:tc>
          <w:tcPr>
            <w:tcW w:type="dxa" w:w="1522"/>
            <w:vAlign w:val="top"/>
          </w:tcPr>
          <w:p>
            <w:pPr>
              <w:spacing w:after="0"/>
            </w:pPr>
            <w:r>
              <w:t>PDF Export</w:t>
            </w:r>
          </w:p>
        </w:tc>
        <w:tc>
          <w:tcPr>
            <w:tcW w:type="dxa" w:w="1522"/>
            <w:vAlign w:val="top"/>
          </w:tcPr>
          <w:p>
            <w:pPr>
              <w:spacing w:after="0"/>
            </w:pPr>
            <w:r>
              <w:t>USN-10</w:t>
            </w:r>
          </w:p>
        </w:tc>
        <w:tc>
          <w:tcPr>
            <w:tcW w:type="dxa" w:w="1522"/>
            <w:vAlign w:val="top"/>
          </w:tcPr>
          <w:p>
            <w:pPr>
              <w:spacing w:after="0"/>
            </w:pPr>
            <w:r>
              <w:t>As a user, I can download my completed comic as a PDF.</w:t>
            </w:r>
          </w:p>
        </w:tc>
        <w:tc>
          <w:tcPr>
            <w:tcW w:type="dxa" w:w="1522"/>
            <w:vAlign w:val="top"/>
          </w:tcPr>
          <w:p>
            <w:pPr>
              <w:spacing w:after="0"/>
            </w:pPr>
            <w:r>
              <w:t>A readable PDF is generated containing the comic panels and associated story content.</w:t>
            </w:r>
          </w:p>
        </w:tc>
        <w:tc>
          <w:tcPr>
            <w:tcW w:type="dxa" w:w="1522"/>
            <w:vAlign w:val="top"/>
          </w:tcPr>
          <w:p>
            <w:pPr>
              <w:spacing w:after="0"/>
            </w:pPr>
            <w:r>
              <w:t>High</w:t>
            </w:r>
          </w:p>
        </w:tc>
        <w:tc>
          <w:tcPr>
            <w:tcW w:type="dxa" w:w="1522"/>
            <w:vAlign w:val="top"/>
          </w:tcPr>
          <w:p>
            <w:pPr>
              <w:spacing w:after="0"/>
            </w:pPr>
            <w:r>
              <w:t>Sprint-4</w:t>
            </w:r>
          </w:p>
        </w:tc>
      </w:tr>
      <w:tr>
        <w:tc>
          <w:tcPr>
            <w:tcW w:type="dxa" w:w="1522"/>
            <w:vAlign w:val="top"/>
          </w:tcPr>
          <w:p>
            <w:pPr>
              <w:spacing w:after="0"/>
            </w:pPr>
            <w:r>
              <w:t>User</w:t>
            </w:r>
          </w:p>
        </w:tc>
        <w:tc>
          <w:tcPr>
            <w:tcW w:type="dxa" w:w="1522"/>
            <w:vAlign w:val="top"/>
          </w:tcPr>
          <w:p>
            <w:pPr>
              <w:spacing w:after="0"/>
            </w:pPr>
            <w:r>
              <w:t>Export Confirmation</w:t>
            </w:r>
          </w:p>
        </w:tc>
        <w:tc>
          <w:tcPr>
            <w:tcW w:type="dxa" w:w="1522"/>
            <w:vAlign w:val="top"/>
          </w:tcPr>
          <w:p>
            <w:pPr>
              <w:spacing w:after="0"/>
            </w:pPr>
            <w:r>
              <w:t>USN-11</w:t>
            </w:r>
          </w:p>
        </w:tc>
        <w:tc>
          <w:tcPr>
            <w:tcW w:type="dxa" w:w="1522"/>
            <w:vAlign w:val="top"/>
          </w:tcPr>
          <w:p>
            <w:pPr>
              <w:spacing w:after="0"/>
            </w:pPr>
            <w:r>
              <w:t>As a user, I can receive confirmation after the comic has been successfully exported.</w:t>
            </w:r>
          </w:p>
        </w:tc>
        <w:tc>
          <w:tcPr>
            <w:tcW w:type="dxa" w:w="1522"/>
            <w:vAlign w:val="top"/>
          </w:tcPr>
          <w:p>
            <w:pPr>
              <w:spacing w:after="0"/>
            </w:pPr>
            <w:r>
              <w:t>Export success page confirms completion and provides an option to create another comic.</w:t>
            </w:r>
          </w:p>
        </w:tc>
        <w:tc>
          <w:tcPr>
            <w:tcW w:type="dxa" w:w="1522"/>
            <w:vAlign w:val="top"/>
          </w:tcPr>
          <w:p>
            <w:pPr>
              <w:spacing w:after="0"/>
            </w:pPr>
            <w:r>
              <w:t>High</w:t>
            </w:r>
          </w:p>
        </w:tc>
        <w:tc>
          <w:tcPr>
            <w:tcW w:type="dxa" w:w="1522"/>
            <w:vAlign w:val="top"/>
          </w:tcPr>
          <w:p>
            <w:pPr>
              <w:spacing w:after="0"/>
            </w:pPr>
            <w:r>
              <w:t>Sprint-4</w:t>
            </w:r>
          </w:p>
        </w:tc>
      </w:tr>
      <w:tr>
        <w:tc>
          <w:tcPr>
            <w:tcW w:type="dxa" w:w="1522"/>
            <w:vAlign w:val="top"/>
          </w:tcPr>
          <w:p>
            <w:pPr>
              <w:spacing w:after="0"/>
            </w:pPr>
            <w:r>
              <w:t>Project Team</w:t>
            </w:r>
          </w:p>
        </w:tc>
        <w:tc>
          <w:tcPr>
            <w:tcW w:type="dxa" w:w="1522"/>
            <w:vAlign w:val="top"/>
          </w:tcPr>
          <w:p>
            <w:pPr>
              <w:spacing w:after="0"/>
            </w:pPr>
            <w:r>
              <w:t>Integration &amp; Validation</w:t>
            </w:r>
          </w:p>
        </w:tc>
        <w:tc>
          <w:tcPr>
            <w:tcW w:type="dxa" w:w="1522"/>
            <w:vAlign w:val="top"/>
          </w:tcPr>
          <w:p>
            <w:pPr>
              <w:spacing w:after="0"/>
            </w:pPr>
            <w:r>
              <w:t>USN-12</w:t>
            </w:r>
          </w:p>
        </w:tc>
        <w:tc>
          <w:tcPr>
            <w:tcW w:type="dxa" w:w="1522"/>
            <w:vAlign w:val="top"/>
          </w:tcPr>
          <w:p>
            <w:pPr>
              <w:spacing w:after="0"/>
            </w:pPr>
            <w:r>
              <w:t>As a project team, we can validate the complete ComicCraft workflow through user acceptance testing and prepare final documentation.</w:t>
            </w:r>
          </w:p>
        </w:tc>
        <w:tc>
          <w:tcPr>
            <w:tcW w:type="dxa" w:w="1522"/>
            <w:vAlign w:val="top"/>
          </w:tcPr>
          <w:p>
            <w:pPr>
              <w:spacing w:after="0"/>
            </w:pPr>
            <w:r>
              <w:t>Core workflow is tested, issues are recorded and final documentation is prepared.</w:t>
            </w:r>
          </w:p>
        </w:tc>
        <w:tc>
          <w:tcPr>
            <w:tcW w:type="dxa" w:w="1522"/>
            <w:vAlign w:val="top"/>
          </w:tcPr>
          <w:p>
            <w:pPr>
              <w:spacing w:after="0"/>
            </w:pPr>
            <w:r>
              <w:t>High</w:t>
            </w:r>
          </w:p>
        </w:tc>
        <w:tc>
          <w:tcPr>
            <w:tcW w:type="dxa" w:w="1522"/>
            <w:vAlign w:val="top"/>
          </w:tcPr>
          <w:p>
            <w:pPr>
              <w:spacing w:after="0"/>
            </w:pPr>
            <w:r>
              <w:t>Sprint-4</w:t>
            </w:r>
          </w:p>
        </w:tc>
      </w:tr>
      <w:tr>
        <w:tc>
          <w:tcPr>
            <w:tcW w:type="dxa" w:w="1522"/>
            <w:vAlign w:val="top"/>
          </w:tcPr>
          <w:p>
            <w:pPr>
              <w:spacing w:after="0"/>
            </w:pPr>
            <w:r>
              <w:t>System</w:t>
            </w:r>
          </w:p>
        </w:tc>
        <w:tc>
          <w:tcPr>
            <w:tcW w:type="dxa" w:w="1522"/>
            <w:vAlign w:val="top"/>
          </w:tcPr>
          <w:p>
            <w:pPr>
              <w:spacing w:after="0"/>
            </w:pPr>
            <w:r>
              <w:t>Input &amp; Failure Handling</w:t>
            </w:r>
          </w:p>
        </w:tc>
        <w:tc>
          <w:tcPr>
            <w:tcW w:type="dxa" w:w="1522"/>
            <w:vAlign w:val="top"/>
          </w:tcPr>
          <w:p>
            <w:pPr>
              <w:spacing w:after="0"/>
            </w:pPr>
            <w:r>
              <w:t>USN-13</w:t>
            </w:r>
          </w:p>
        </w:tc>
        <w:tc>
          <w:tcPr>
            <w:tcW w:type="dxa" w:w="1522"/>
            <w:vAlign w:val="top"/>
          </w:tcPr>
          <w:p>
            <w:pPr>
              <w:spacing w:after="0"/>
            </w:pPr>
            <w:r>
              <w:t>As the system, I must validate insufficient or invalid comic input and handle AI failures safely.</w:t>
            </w:r>
          </w:p>
        </w:tc>
        <w:tc>
          <w:tcPr>
            <w:tcW w:type="dxa" w:w="1522"/>
            <w:vAlign w:val="top"/>
          </w:tcPr>
          <w:p>
            <w:pPr>
              <w:spacing w:after="0"/>
            </w:pPr>
            <w:r>
              <w:t>Invalid input is rejected or handled safely and controlled errors are returned without unintended data corruption.</w:t>
            </w:r>
          </w:p>
        </w:tc>
        <w:tc>
          <w:tcPr>
            <w:tcW w:type="dxa" w:w="1522"/>
            <w:vAlign w:val="top"/>
          </w:tcPr>
          <w:p>
            <w:pPr>
              <w:spacing w:after="0"/>
            </w:pPr>
            <w:r>
              <w:t>High</w:t>
            </w:r>
          </w:p>
        </w:tc>
        <w:tc>
          <w:tcPr>
            <w:tcW w:type="dxa" w:w="1522"/>
            <w:vAlign w:val="top"/>
          </w:tcPr>
          <w:p>
            <w:pPr>
              <w:spacing w:after="0"/>
            </w:pPr>
            <w:r>
              <w:t>Sprint-4</w:t>
            </w:r>
          </w:p>
        </w:tc>
      </w:tr>
      <w:tr>
        <w:tc>
          <w:tcPr>
            <w:tcW w:type="dxa" w:w="1522"/>
            <w:vAlign w:val="top"/>
          </w:tcPr>
          <w:p>
            <w:pPr>
              <w:spacing w:after="0"/>
            </w:pPr>
            <w:r>
              <w:t>System</w:t>
            </w:r>
          </w:p>
        </w:tc>
        <w:tc>
          <w:tcPr>
            <w:tcW w:type="dxa" w:w="1522"/>
            <w:vAlign w:val="top"/>
          </w:tcPr>
          <w:p>
            <w:pPr>
              <w:spacing w:after="0"/>
            </w:pPr>
            <w:r>
              <w:t>API &amp; Performance</w:t>
            </w:r>
          </w:p>
        </w:tc>
        <w:tc>
          <w:tcPr>
            <w:tcW w:type="dxa" w:w="1522"/>
            <w:vAlign w:val="top"/>
          </w:tcPr>
          <w:p>
            <w:pPr>
              <w:spacing w:after="0"/>
            </w:pPr>
            <w:r>
              <w:t>USN-14</w:t>
            </w:r>
          </w:p>
        </w:tc>
        <w:tc>
          <w:tcPr>
            <w:tcW w:type="dxa" w:w="1522"/>
            <w:vAlign w:val="top"/>
          </w:tcPr>
          <w:p>
            <w:pPr>
              <w:spacing w:after="0"/>
            </w:pPr>
            <w:r>
              <w:t>As the system, I should process comic-generation requests efficiently and return usable results.</w:t>
            </w:r>
          </w:p>
        </w:tc>
        <w:tc>
          <w:tcPr>
            <w:tcW w:type="dxa" w:w="1522"/>
            <w:vAlign w:val="top"/>
          </w:tcPr>
          <w:p>
            <w:pPr>
              <w:spacing w:after="0"/>
            </w:pPr>
            <w:r>
              <w:t>Requests are processed with controlled responses and generated output is available to the user.</w:t>
            </w:r>
          </w:p>
        </w:tc>
        <w:tc>
          <w:tcPr>
            <w:tcW w:type="dxa" w:w="1522"/>
            <w:vAlign w:val="top"/>
          </w:tcPr>
          <w:p>
            <w:pPr>
              <w:spacing w:after="0"/>
            </w:pPr>
            <w:r>
              <w:t>Medium</w:t>
            </w:r>
          </w:p>
        </w:tc>
        <w:tc>
          <w:tcPr>
            <w:tcW w:type="dxa" w:w="1522"/>
            <w:vAlign w:val="top"/>
          </w:tcPr>
          <w:p>
            <w:pPr>
              <w:spacing w:after="0"/>
            </w:pPr>
            <w:r>
              <w:t>Sprint-4</w:t>
            </w:r>
          </w:p>
        </w:tc>
      </w:tr>
    </w:tbl>
    <w:p>
      <w:pPr>
        <w:spacing w:before="120" w:after="60"/>
      </w:pPr>
      <w:r>
        <w:rPr>
          <w:b/>
          <w:sz w:val="24"/>
        </w:rPr>
        <w:t>3. ComicCraft User Story Summary</w:t>
      </w:r>
    </w:p>
    <w:p>
      <w:pPr>
        <w:pStyle w:val="ListBullet"/>
      </w:pPr>
      <w:r>
        <w:t>Users provide creative inputs and preferences through the ComicCraft interface.</w:t>
      </w:r>
    </w:p>
    <w:p>
      <w:pPr>
        <w:pStyle w:val="ListBullet"/>
      </w:pPr>
      <w:r>
        <w:t>Gemini Flash generates the structured five-panel comic outline.</w:t>
      </w:r>
    </w:p>
    <w:p>
      <w:pPr>
        <w:pStyle w:val="ListBullet"/>
      </w:pPr>
      <w:r>
        <w:t>Gemini Pro generates detailed narration and character dialogue.</w:t>
      </w:r>
    </w:p>
    <w:p>
      <w:pPr>
        <w:pStyle w:val="ListBullet"/>
      </w:pPr>
      <w:r>
        <w:t>Stable Diffusion generates comic-style panel illustrations.</w:t>
      </w:r>
    </w:p>
    <w:p>
      <w:pPr>
        <w:pStyle w:val="ListBullet"/>
      </w:pPr>
      <w:r>
        <w:t>The application assembles the images and story information into a comic preview.</w:t>
      </w:r>
    </w:p>
    <w:p>
      <w:pPr>
        <w:pStyle w:val="ListBullet"/>
      </w:pPr>
      <w:r>
        <w:t>The completed comic is exported as a PDF for the user.</w:t>
      </w:r>
    </w:p>
    <w:p>
      <w:pPr>
        <w:pStyle w:val="ListBullet"/>
      </w:pPr>
      <w:r>
        <w:t>Invalid inputs and AI failures are handled through controlled validation and error responses.</w:t>
      </w:r>
    </w:p>
    <w:p>
      <w:pPr>
        <w:spacing w:before="120" w:after="60"/>
      </w:pPr>
      <w:r>
        <w:rPr>
          <w:b/>
          <w:sz w:val="24"/>
        </w:rPr>
        <w:t>4. Project Design Notes</w:t>
      </w:r>
    </w:p>
    <w:p>
      <w:r>
        <w:t>The design follows the ComicCraft project workflow in which user input is processed by the FastAPI application and passed to the configured AI services. The generated story structure, narration, dialogue and illustrations are combined into a panel layout and made available for preview and PDF export.</w:t>
      </w:r>
    </w:p>
    <w:p>
      <w:pPr>
        <w:jc w:val="center"/>
      </w:pPr>
      <w:r>
        <w:rPr>
          <w:b/>
        </w:rPr>
        <w:t>ComicCraft – Project Design Phase-II | Team ID: SWTID-2026-5400</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