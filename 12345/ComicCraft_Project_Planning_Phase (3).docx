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4"/>
        </w:rPr>
        <w:t>Product Backlog, Sprint Planning, User Stories &amp; Story Points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Field</w:t>
            </w:r>
          </w:p>
        </w:tc>
        <w:tc>
          <w:tcPr>
            <w:tcW w:type="dxa" w:w="5328"/>
          </w:tcPr>
          <w:p>
            <w:r>
              <w:rPr>
                <w:b/>
              </w:rPr>
              <w:t>Details</w:t>
            </w:r>
          </w:p>
        </w:tc>
      </w:tr>
      <w:tr>
        <w:tc>
          <w:tcPr>
            <w:tcW w:type="dxa" w:w="5328"/>
            <w:vAlign w:val="top"/>
          </w:tcPr>
          <w:p>
            <w:pPr>
              <w:spacing w:after="0"/>
            </w:pPr>
            <w:r>
              <w:t>Date</w:t>
            </w:r>
          </w:p>
        </w:tc>
        <w:tc>
          <w:tcPr>
            <w:tcW w:type="dxa" w:w="5328"/>
            <w:vAlign w:val="top"/>
          </w:tcPr>
          <w:p>
            <w:pPr>
              <w:spacing w:after="0"/>
            </w:pPr>
            <w:r>
              <w:t>30 September 2026</w:t>
            </w:r>
          </w:p>
        </w:tc>
      </w:tr>
      <w:tr>
        <w:tc>
          <w:tcPr>
            <w:tcW w:type="dxa" w:w="5328"/>
            <w:vAlign w:val="top"/>
          </w:tcPr>
          <w:p>
            <w:pPr>
              <w:spacing w:after="0"/>
            </w:pPr>
            <w:r>
              <w:t>Team ID</w:t>
            </w:r>
          </w:p>
        </w:tc>
        <w:tc>
          <w:tcPr>
            <w:tcW w:type="dxa" w:w="5328"/>
            <w:vAlign w:val="top"/>
          </w:tcPr>
          <w:p>
            <w:pPr>
              <w:spacing w:after="0"/>
            </w:pPr>
            <w:r>
              <w:t>SWTID-2026-5400</w:t>
            </w:r>
          </w:p>
        </w:tc>
      </w:tr>
      <w:tr>
        <w:tc>
          <w:tcPr>
            <w:tcW w:type="dxa" w:w="5328"/>
            <w:vAlign w:val="top"/>
          </w:tcPr>
          <w:p>
            <w:pPr>
              <w:spacing w:after="0"/>
            </w:pPr>
            <w:r>
              <w:t>Project Name</w:t>
            </w:r>
          </w:p>
        </w:tc>
        <w:tc>
          <w:tcPr>
            <w:tcW w:type="dxa" w:w="5328"/>
            <w:vAlign w:val="top"/>
          </w:tcPr>
          <w:p>
            <w:pPr>
              <w:spacing w:after="0"/>
            </w:pPr>
            <w:r>
              <w:t>ComicCraft – AI Comic Story Creator using Gemini Models</w:t>
            </w:r>
          </w:p>
        </w:tc>
      </w:tr>
      <w:tr>
        <w:tc>
          <w:tcPr>
            <w:tcW w:type="dxa" w:w="5328"/>
            <w:vAlign w:val="top"/>
          </w:tcPr>
          <w:p>
            <w:pPr>
              <w:spacing w:after="0"/>
            </w:pPr>
            <w:r>
              <w:t>Team Size</w:t>
            </w:r>
          </w:p>
        </w:tc>
        <w:tc>
          <w:tcPr>
            <w:tcW w:type="dxa" w:w="5328"/>
            <w:vAlign w:val="top"/>
          </w:tcPr>
          <w:p>
            <w:pPr>
              <w:spacing w:after="0"/>
            </w:pPr>
            <w:r>
              <w:t>4</w:t>
            </w:r>
          </w:p>
        </w:tc>
      </w:tr>
      <w:tr>
        <w:tc>
          <w:tcPr>
            <w:tcW w:type="dxa" w:w="5328"/>
            <w:vAlign w:val="top"/>
          </w:tcPr>
          <w:p>
            <w:pPr>
              <w:spacing w:after="0"/>
            </w:pPr>
            <w:r>
              <w:t>Team Leader</w:t>
            </w:r>
          </w:p>
        </w:tc>
        <w:tc>
          <w:tcPr>
            <w:tcW w:type="dxa" w:w="5328"/>
            <w:vAlign w:val="top"/>
          </w:tcPr>
          <w:p>
            <w:pPr>
              <w:spacing w:after="0"/>
            </w:pPr>
            <w:r>
              <w:t>Reshma S</w:t>
            </w:r>
          </w:p>
        </w:tc>
      </w:tr>
      <w:tr>
        <w:tc>
          <w:tcPr>
            <w:tcW w:type="dxa" w:w="5328"/>
            <w:vAlign w:val="top"/>
          </w:tcPr>
          <w:p>
            <w:pPr>
              <w:spacing w:after="0"/>
            </w:pPr>
            <w:r>
              <w:t>Team Members</w:t>
            </w:r>
          </w:p>
        </w:tc>
        <w:tc>
          <w:tcPr>
            <w:tcW w:type="dxa" w:w="5328"/>
            <w:vAlign w:val="top"/>
          </w:tcPr>
          <w:p>
            <w:pPr>
              <w:spacing w:after="0"/>
            </w:pPr>
            <w:r>
              <w:t>Rithika R; Saaniya Ruzdha N; Rayhana Banu M</w:t>
            </w:r>
          </w:p>
        </w:tc>
      </w:tr>
      <w:tr>
        <w:tc>
          <w:tcPr>
            <w:tcW w:type="dxa" w:w="5328"/>
            <w:vAlign w:val="top"/>
          </w:tcPr>
          <w:p>
            <w:pPr>
              <w:spacing w:after="0"/>
            </w:pPr>
            <w:r>
              <w:t>Maximum Marks</w:t>
            </w:r>
          </w:p>
        </w:tc>
        <w:tc>
          <w:tcPr>
            <w:tcW w:type="dxa" w:w="5328"/>
            <w:vAlign w:val="top"/>
          </w:tcPr>
          <w:p>
            <w:pPr>
              <w:spacing w:after="0"/>
            </w:pPr>
            <w:r>
              <w:t>5 Marks</w:t>
            </w:r>
          </w:p>
        </w:tc>
      </w:tr>
    </w:tbl>
    <w:p>
      <w:pPr>
        <w:spacing w:before="120" w:after="60"/>
      </w:pPr>
      <w:r>
        <w:rPr>
          <w:b/>
          <w:sz w:val="24"/>
        </w:rPr>
        <w:t>1. Product Backlog, Sprint Schedule, and Estimation</w:t>
      </w:r>
    </w:p>
    <w:p>
      <w:r>
        <w:t>The following backlog adapts the supplied project-planning template to the ComicCraft AI project. Story points represent the estimated relative effort for each user story.</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Sprint</w:t>
            </w:r>
          </w:p>
        </w:tc>
        <w:tc>
          <w:tcPr>
            <w:tcW w:type="dxa" w:w="1522"/>
          </w:tcPr>
          <w:p>
            <w:r>
              <w:rPr>
                <w:b/>
              </w:rPr>
              <w:t>Functional Requirement (Epic)</w:t>
            </w:r>
          </w:p>
        </w:tc>
        <w:tc>
          <w:tcPr>
            <w:tcW w:type="dxa" w:w="1522"/>
          </w:tcPr>
          <w:p>
            <w:r>
              <w:rPr>
                <w:b/>
              </w:rPr>
              <w:t>User Story Number</w:t>
            </w:r>
          </w:p>
        </w:tc>
        <w:tc>
          <w:tcPr>
            <w:tcW w:type="dxa" w:w="1522"/>
          </w:tcPr>
          <w:p>
            <w:r>
              <w:rPr>
                <w:b/>
              </w:rPr>
              <w:t>User Story / Task</w:t>
            </w:r>
          </w:p>
        </w:tc>
        <w:tc>
          <w:tcPr>
            <w:tcW w:type="dxa" w:w="1522"/>
          </w:tcPr>
          <w:p>
            <w:r>
              <w:rPr>
                <w:b/>
              </w:rPr>
              <w:t>Story Points</w:t>
            </w:r>
          </w:p>
        </w:tc>
        <w:tc>
          <w:tcPr>
            <w:tcW w:type="dxa" w:w="1522"/>
          </w:tcPr>
          <w:p>
            <w:r>
              <w:rPr>
                <w:b/>
              </w:rPr>
              <w:t>Priority</w:t>
            </w:r>
          </w:p>
        </w:tc>
        <w:tc>
          <w:tcPr>
            <w:tcW w:type="dxa" w:w="1522"/>
          </w:tcPr>
          <w:p>
            <w:r>
              <w:rPr>
                <w:b/>
              </w:rPr>
              <w:t>Team Members</w:t>
            </w:r>
          </w:p>
        </w:tc>
      </w:tr>
      <w:tr>
        <w:tc>
          <w:tcPr>
            <w:tcW w:type="dxa" w:w="1522"/>
            <w:vAlign w:val="top"/>
          </w:tcPr>
          <w:p>
            <w:pPr>
              <w:spacing w:after="0"/>
            </w:pPr>
            <w:r>
              <w:t>Sprint-1</w:t>
            </w:r>
          </w:p>
        </w:tc>
        <w:tc>
          <w:tcPr>
            <w:tcW w:type="dxa" w:w="1522"/>
            <w:vAlign w:val="top"/>
          </w:tcPr>
          <w:p>
            <w:pPr>
              <w:spacing w:after="0"/>
            </w:pPr>
            <w:r>
              <w:t>User Input &amp; Comic Creation Interface</w:t>
            </w:r>
          </w:p>
        </w:tc>
        <w:tc>
          <w:tcPr>
            <w:tcW w:type="dxa" w:w="1522"/>
            <w:vAlign w:val="top"/>
          </w:tcPr>
          <w:p>
            <w:pPr>
              <w:spacing w:after="0"/>
            </w:pPr>
            <w:r>
              <w:t>USN-1</w:t>
            </w:r>
          </w:p>
        </w:tc>
        <w:tc>
          <w:tcPr>
            <w:tcW w:type="dxa" w:w="1522"/>
            <w:vAlign w:val="top"/>
          </w:tcPr>
          <w:p>
            <w:pPr>
              <w:spacing w:after="0"/>
            </w:pPr>
            <w:r>
              <w:t>As a user, I can enter a story prompt, main character name, setting, story tone, and art style to create a personalized comic.</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Sprint-1</w:t>
            </w:r>
          </w:p>
        </w:tc>
        <w:tc>
          <w:tcPr>
            <w:tcW w:type="dxa" w:w="1522"/>
            <w:vAlign w:val="top"/>
          </w:tcPr>
          <w:p>
            <w:pPr>
              <w:spacing w:after="0"/>
            </w:pPr>
            <w:r>
              <w:t>User Input &amp; Comic Creation Interface</w:t>
            </w:r>
          </w:p>
        </w:tc>
        <w:tc>
          <w:tcPr>
            <w:tcW w:type="dxa" w:w="1522"/>
            <w:vAlign w:val="top"/>
          </w:tcPr>
          <w:p>
            <w:pPr>
              <w:spacing w:after="0"/>
            </w:pPr>
            <w:r>
              <w:t>USN-2</w:t>
            </w:r>
          </w:p>
        </w:tc>
        <w:tc>
          <w:tcPr>
            <w:tcW w:type="dxa" w:w="1522"/>
            <w:vAlign w:val="top"/>
          </w:tcPr>
          <w:p>
            <w:pPr>
              <w:spacing w:after="0"/>
            </w:pPr>
            <w:r>
              <w:t>As a user, I can submit my comic details through a simple web form and start the AI comic-generation workflow.</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Sprint-1</w:t>
            </w:r>
          </w:p>
        </w:tc>
        <w:tc>
          <w:tcPr>
            <w:tcW w:type="dxa" w:w="1522"/>
            <w:vAlign w:val="top"/>
          </w:tcPr>
          <w:p>
            <w:pPr>
              <w:spacing w:after="0"/>
            </w:pPr>
            <w:r>
              <w:t>User Input &amp; Comic Creation Interface</w:t>
            </w:r>
          </w:p>
        </w:tc>
        <w:tc>
          <w:tcPr>
            <w:tcW w:type="dxa" w:w="1522"/>
            <w:vAlign w:val="top"/>
          </w:tcPr>
          <w:p>
            <w:pPr>
              <w:spacing w:after="0"/>
            </w:pPr>
            <w:r>
              <w:t>USN-3</w:t>
            </w:r>
          </w:p>
        </w:tc>
        <w:tc>
          <w:tcPr>
            <w:tcW w:type="dxa" w:w="1522"/>
            <w:vAlign w:val="top"/>
          </w:tcPr>
          <w:p>
            <w:pPr>
              <w:spacing w:after="0"/>
            </w:pPr>
            <w:r>
              <w:t>As a system, I can validate and process user form or JSON input before starting comic generation.</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Sprint-2</w:t>
            </w:r>
          </w:p>
        </w:tc>
        <w:tc>
          <w:tcPr>
            <w:tcW w:type="dxa" w:w="1522"/>
            <w:vAlign w:val="top"/>
          </w:tcPr>
          <w:p>
            <w:pPr>
              <w:spacing w:after="0"/>
            </w:pPr>
            <w:r>
              <w:t>AI Comic Generation Pipeline</w:t>
            </w:r>
          </w:p>
        </w:tc>
        <w:tc>
          <w:tcPr>
            <w:tcW w:type="dxa" w:w="1522"/>
            <w:vAlign w:val="top"/>
          </w:tcPr>
          <w:p>
            <w:pPr>
              <w:spacing w:after="0"/>
            </w:pPr>
            <w:r>
              <w:t>USN-4</w:t>
            </w:r>
          </w:p>
        </w:tc>
        <w:tc>
          <w:tcPr>
            <w:tcW w:type="dxa" w:w="1522"/>
            <w:vAlign w:val="top"/>
          </w:tcPr>
          <w:p>
            <w:pPr>
              <w:spacing w:after="0"/>
            </w:pPr>
            <w:r>
              <w:t>As a user, I can generate a structured five-panel comic outline from my story prompt.</w:t>
            </w:r>
          </w:p>
        </w:tc>
        <w:tc>
          <w:tcPr>
            <w:tcW w:type="dxa" w:w="1522"/>
            <w:vAlign w:val="top"/>
          </w:tcPr>
          <w:p>
            <w:pPr>
              <w:spacing w:after="0"/>
            </w:pPr>
            <w:r>
              <w:t>5</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Sprint-2</w:t>
            </w:r>
          </w:p>
        </w:tc>
        <w:tc>
          <w:tcPr>
            <w:tcW w:type="dxa" w:w="1522"/>
            <w:vAlign w:val="top"/>
          </w:tcPr>
          <w:p>
            <w:pPr>
              <w:spacing w:after="0"/>
            </w:pPr>
            <w:r>
              <w:t>AI Comic Generation Pipeline</w:t>
            </w:r>
          </w:p>
        </w:tc>
        <w:tc>
          <w:tcPr>
            <w:tcW w:type="dxa" w:w="1522"/>
            <w:vAlign w:val="top"/>
          </w:tcPr>
          <w:p>
            <w:pPr>
              <w:spacing w:after="0"/>
            </w:pPr>
            <w:r>
              <w:t>USN-5</w:t>
            </w:r>
          </w:p>
        </w:tc>
        <w:tc>
          <w:tcPr>
            <w:tcW w:type="dxa" w:w="1522"/>
            <w:vAlign w:val="top"/>
          </w:tcPr>
          <w:p>
            <w:pPr>
              <w:spacing w:after="0"/>
            </w:pPr>
            <w:r>
              <w:t>As a user, I can receive detailed narration and character dialogue for each comic panel.</w:t>
            </w:r>
          </w:p>
        </w:tc>
        <w:tc>
          <w:tcPr>
            <w:tcW w:type="dxa" w:w="1522"/>
            <w:vAlign w:val="top"/>
          </w:tcPr>
          <w:p>
            <w:pPr>
              <w:spacing w:after="0"/>
            </w:pPr>
            <w:r>
              <w:t>5</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Sprint-2</w:t>
            </w:r>
          </w:p>
        </w:tc>
        <w:tc>
          <w:tcPr>
            <w:tcW w:type="dxa" w:w="1522"/>
            <w:vAlign w:val="top"/>
          </w:tcPr>
          <w:p>
            <w:pPr>
              <w:spacing w:after="0"/>
            </w:pPr>
            <w:r>
              <w:t>AI Comic Generation Pipeline</w:t>
            </w:r>
          </w:p>
        </w:tc>
        <w:tc>
          <w:tcPr>
            <w:tcW w:type="dxa" w:w="1522"/>
            <w:vAlign w:val="top"/>
          </w:tcPr>
          <w:p>
            <w:pPr>
              <w:spacing w:after="0"/>
            </w:pPr>
            <w:r>
              <w:t>USN-6</w:t>
            </w:r>
          </w:p>
        </w:tc>
        <w:tc>
          <w:tcPr>
            <w:tcW w:type="dxa" w:w="1522"/>
            <w:vAlign w:val="top"/>
          </w:tcPr>
          <w:p>
            <w:pPr>
              <w:spacing w:after="0"/>
            </w:pPr>
            <w:r>
              <w:t>As a user, I can receive AI-generated comic-style illustrations that match the panel prompts.</w:t>
            </w:r>
          </w:p>
        </w:tc>
        <w:tc>
          <w:tcPr>
            <w:tcW w:type="dxa" w:w="1522"/>
            <w:vAlign w:val="top"/>
          </w:tcPr>
          <w:p>
            <w:pPr>
              <w:spacing w:after="0"/>
            </w:pPr>
            <w:r>
              <w:t>5</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Sprint-3</w:t>
            </w:r>
          </w:p>
        </w:tc>
        <w:tc>
          <w:tcPr>
            <w:tcW w:type="dxa" w:w="1522"/>
            <w:vAlign w:val="top"/>
          </w:tcPr>
          <w:p>
            <w:pPr>
              <w:spacing w:after="0"/>
            </w:pPr>
            <w:r>
              <w:t>Comic Preview &amp; Layout</w:t>
            </w:r>
          </w:p>
        </w:tc>
        <w:tc>
          <w:tcPr>
            <w:tcW w:type="dxa" w:w="1522"/>
            <w:vAlign w:val="top"/>
          </w:tcPr>
          <w:p>
            <w:pPr>
              <w:spacing w:after="0"/>
            </w:pPr>
            <w:r>
              <w:t>USN-7</w:t>
            </w:r>
          </w:p>
        </w:tc>
        <w:tc>
          <w:tcPr>
            <w:tcW w:type="dxa" w:w="1522"/>
            <w:vAlign w:val="top"/>
          </w:tcPr>
          <w:p>
            <w:pPr>
              <w:spacing w:after="0"/>
            </w:pPr>
            <w:r>
              <w:t>As a user, I can view my generated comic panel-by-panel with titles, images, scene descriptions, captions, and narration.</w:t>
            </w:r>
          </w:p>
        </w:tc>
        <w:tc>
          <w:tcPr>
            <w:tcW w:type="dxa" w:w="1522"/>
            <w:vAlign w:val="top"/>
          </w:tcPr>
          <w:p>
            <w:pPr>
              <w:spacing w:after="0"/>
            </w:pPr>
            <w:r>
              <w:t>5</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Sprint-3</w:t>
            </w:r>
          </w:p>
        </w:tc>
        <w:tc>
          <w:tcPr>
            <w:tcW w:type="dxa" w:w="1522"/>
            <w:vAlign w:val="top"/>
          </w:tcPr>
          <w:p>
            <w:pPr>
              <w:spacing w:after="0"/>
            </w:pPr>
            <w:r>
              <w:t>Comic Preview &amp; Layout</w:t>
            </w:r>
          </w:p>
        </w:tc>
        <w:tc>
          <w:tcPr>
            <w:tcW w:type="dxa" w:w="1522"/>
            <w:vAlign w:val="top"/>
          </w:tcPr>
          <w:p>
            <w:pPr>
              <w:spacing w:after="0"/>
            </w:pPr>
            <w:r>
              <w:t>USN-8</w:t>
            </w:r>
          </w:p>
        </w:tc>
        <w:tc>
          <w:tcPr>
            <w:tcW w:type="dxa" w:w="1522"/>
            <w:vAlign w:val="top"/>
          </w:tcPr>
          <w:p>
            <w:pPr>
              <w:spacing w:after="0"/>
            </w:pPr>
            <w:r>
              <w:t>As a system, I can organize generated images and story text into the correct panel layout.</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Sprint-3</w:t>
            </w:r>
          </w:p>
        </w:tc>
        <w:tc>
          <w:tcPr>
            <w:tcW w:type="dxa" w:w="1522"/>
            <w:vAlign w:val="top"/>
          </w:tcPr>
          <w:p>
            <w:pPr>
              <w:spacing w:after="0"/>
            </w:pPr>
            <w:r>
              <w:t>Comic Preview &amp; Layout</w:t>
            </w:r>
          </w:p>
        </w:tc>
        <w:tc>
          <w:tcPr>
            <w:tcW w:type="dxa" w:w="1522"/>
            <w:vAlign w:val="top"/>
          </w:tcPr>
          <w:p>
            <w:pPr>
              <w:spacing w:after="0"/>
            </w:pPr>
            <w:r>
              <w:t>USN-9</w:t>
            </w:r>
          </w:p>
        </w:tc>
        <w:tc>
          <w:tcPr>
            <w:tcW w:type="dxa" w:w="1522"/>
            <w:vAlign w:val="top"/>
          </w:tcPr>
          <w:p>
            <w:pPr>
              <w:spacing w:after="0"/>
            </w:pPr>
            <w:r>
              <w:t>As a user, I can customize the comic tone and art style and regenerate content according to my selections.</w:t>
            </w:r>
          </w:p>
        </w:tc>
        <w:tc>
          <w:tcPr>
            <w:tcW w:type="dxa" w:w="1522"/>
            <w:vAlign w:val="top"/>
          </w:tcPr>
          <w:p>
            <w:pPr>
              <w:spacing w:after="0"/>
            </w:pPr>
            <w:r>
              <w:t>3</w:t>
            </w:r>
          </w:p>
        </w:tc>
        <w:tc>
          <w:tcPr>
            <w:tcW w:type="dxa" w:w="1522"/>
            <w:vAlign w:val="top"/>
          </w:tcPr>
          <w:p>
            <w:pPr>
              <w:spacing w:after="0"/>
            </w:pPr>
            <w:r>
              <w:t>Medium</w:t>
            </w:r>
          </w:p>
        </w:tc>
        <w:tc>
          <w:tcPr>
            <w:tcW w:type="dxa" w:w="1522"/>
            <w:vAlign w:val="top"/>
          </w:tcPr>
          <w:p>
            <w:pPr>
              <w:spacing w:after="0"/>
            </w:pPr>
            <w:r>
              <w:t>Reshma S; Rithika R; Saaniya Ruzdha N; Rayhana Banu M</w:t>
            </w:r>
          </w:p>
        </w:tc>
      </w:tr>
      <w:tr>
        <w:tc>
          <w:tcPr>
            <w:tcW w:type="dxa" w:w="1522"/>
            <w:vAlign w:val="top"/>
          </w:tcPr>
          <w:p>
            <w:pPr>
              <w:spacing w:after="0"/>
            </w:pPr>
            <w:r>
              <w:t>Sprint-4</w:t>
            </w:r>
          </w:p>
        </w:tc>
        <w:tc>
          <w:tcPr>
            <w:tcW w:type="dxa" w:w="1522"/>
            <w:vAlign w:val="top"/>
          </w:tcPr>
          <w:p>
            <w:pPr>
              <w:spacing w:after="0"/>
            </w:pPr>
            <w:r>
              <w:t>PDF Export, Integration &amp; Validation</w:t>
            </w:r>
          </w:p>
        </w:tc>
        <w:tc>
          <w:tcPr>
            <w:tcW w:type="dxa" w:w="1522"/>
            <w:vAlign w:val="top"/>
          </w:tcPr>
          <w:p>
            <w:pPr>
              <w:spacing w:after="0"/>
            </w:pPr>
            <w:r>
              <w:t>USN-10</w:t>
            </w:r>
          </w:p>
        </w:tc>
        <w:tc>
          <w:tcPr>
            <w:tcW w:type="dxa" w:w="1522"/>
            <w:vAlign w:val="top"/>
          </w:tcPr>
          <w:p>
            <w:pPr>
              <w:spacing w:after="0"/>
            </w:pPr>
            <w:r>
              <w:t>As a user, I can download the completed comic as a professionally structured PDF containing images and narration.</w:t>
            </w:r>
          </w:p>
        </w:tc>
        <w:tc>
          <w:tcPr>
            <w:tcW w:type="dxa" w:w="1522"/>
            <w:vAlign w:val="top"/>
          </w:tcPr>
          <w:p>
            <w:pPr>
              <w:spacing w:after="0"/>
            </w:pPr>
            <w:r>
              <w:t>5</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Sprint-4</w:t>
            </w:r>
          </w:p>
        </w:tc>
        <w:tc>
          <w:tcPr>
            <w:tcW w:type="dxa" w:w="1522"/>
            <w:vAlign w:val="top"/>
          </w:tcPr>
          <w:p>
            <w:pPr>
              <w:spacing w:after="0"/>
            </w:pPr>
            <w:r>
              <w:t>PDF Export, Integration &amp; Validation</w:t>
            </w:r>
          </w:p>
        </w:tc>
        <w:tc>
          <w:tcPr>
            <w:tcW w:type="dxa" w:w="1522"/>
            <w:vAlign w:val="top"/>
          </w:tcPr>
          <w:p>
            <w:pPr>
              <w:spacing w:after="0"/>
            </w:pPr>
            <w:r>
              <w:t>USN-11</w:t>
            </w:r>
          </w:p>
        </w:tc>
        <w:tc>
          <w:tcPr>
            <w:tcW w:type="dxa" w:w="1522"/>
            <w:vAlign w:val="top"/>
          </w:tcPr>
          <w:p>
            <w:pPr>
              <w:spacing w:after="0"/>
            </w:pPr>
            <w:r>
              <w:t>As a user, I can receive confirmation after the comic is successfully exported and return to create another comic.</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r>
        <w:tc>
          <w:tcPr>
            <w:tcW w:type="dxa" w:w="1522"/>
            <w:vAlign w:val="top"/>
          </w:tcPr>
          <w:p>
            <w:pPr>
              <w:spacing w:after="0"/>
            </w:pPr>
            <w:r>
              <w:t>Sprint-4</w:t>
            </w:r>
          </w:p>
        </w:tc>
        <w:tc>
          <w:tcPr>
            <w:tcW w:type="dxa" w:w="1522"/>
            <w:vAlign w:val="top"/>
          </w:tcPr>
          <w:p>
            <w:pPr>
              <w:spacing w:after="0"/>
            </w:pPr>
            <w:r>
              <w:t>PDF Export, Integration &amp; Validation</w:t>
            </w:r>
          </w:p>
        </w:tc>
        <w:tc>
          <w:tcPr>
            <w:tcW w:type="dxa" w:w="1522"/>
            <w:vAlign w:val="top"/>
          </w:tcPr>
          <w:p>
            <w:pPr>
              <w:spacing w:after="0"/>
            </w:pPr>
            <w:r>
              <w:t>USN-12</w:t>
            </w:r>
          </w:p>
        </w:tc>
        <w:tc>
          <w:tcPr>
            <w:tcW w:type="dxa" w:w="1522"/>
            <w:vAlign w:val="top"/>
          </w:tcPr>
          <w:p>
            <w:pPr>
              <w:spacing w:after="0"/>
            </w:pPr>
            <w:r>
              <w:t>As a project team, we can validate the complete ComicCraft workflow through UAT and prepare final project documentation.</w:t>
            </w:r>
          </w:p>
        </w:tc>
        <w:tc>
          <w:tcPr>
            <w:tcW w:type="dxa" w:w="1522"/>
            <w:vAlign w:val="top"/>
          </w:tcPr>
          <w:p>
            <w:pPr>
              <w:spacing w:after="0"/>
            </w:pPr>
            <w:r>
              <w:t>3</w:t>
            </w:r>
          </w:p>
        </w:tc>
        <w:tc>
          <w:tcPr>
            <w:tcW w:type="dxa" w:w="1522"/>
            <w:vAlign w:val="top"/>
          </w:tcPr>
          <w:p>
            <w:pPr>
              <w:spacing w:after="0"/>
            </w:pPr>
            <w:r>
              <w:t>High</w:t>
            </w:r>
          </w:p>
        </w:tc>
        <w:tc>
          <w:tcPr>
            <w:tcW w:type="dxa" w:w="1522"/>
            <w:vAlign w:val="top"/>
          </w:tcPr>
          <w:p>
            <w:pPr>
              <w:spacing w:after="0"/>
            </w:pPr>
            <w:r>
              <w:t>Reshma S; Rithika R; Saaniya Ruzdha N; Rayhana Banu M</w:t>
            </w:r>
          </w:p>
        </w:tc>
      </w:tr>
    </w:tbl>
    <w:p>
      <w:pPr>
        <w:spacing w:before="120" w:after="60"/>
      </w:pPr>
      <w:r>
        <w:rPr>
          <w:b/>
          <w:sz w:val="24"/>
        </w:rPr>
        <w:t>2. Project Tracker, Velocity &amp; Burndown Chart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Sprint</w:t>
            </w:r>
          </w:p>
        </w:tc>
        <w:tc>
          <w:tcPr>
            <w:tcW w:type="dxa" w:w="1522"/>
          </w:tcPr>
          <w:p>
            <w:r>
              <w:rPr>
                <w:b/>
              </w:rPr>
              <w:t>Total Story Points</w:t>
            </w:r>
          </w:p>
        </w:tc>
        <w:tc>
          <w:tcPr>
            <w:tcW w:type="dxa" w:w="1522"/>
          </w:tcPr>
          <w:p>
            <w:r>
              <w:rPr>
                <w:b/>
              </w:rPr>
              <w:t>Duration</w:t>
            </w:r>
          </w:p>
        </w:tc>
        <w:tc>
          <w:tcPr>
            <w:tcW w:type="dxa" w:w="1522"/>
          </w:tcPr>
          <w:p>
            <w:r>
              <w:rPr>
                <w:b/>
              </w:rPr>
              <w:t>Sprint Start Date</w:t>
            </w:r>
          </w:p>
        </w:tc>
        <w:tc>
          <w:tcPr>
            <w:tcW w:type="dxa" w:w="1522"/>
          </w:tcPr>
          <w:p>
            <w:r>
              <w:rPr>
                <w:b/>
              </w:rPr>
              <w:t>Sprint End Date (Planned)</w:t>
            </w:r>
          </w:p>
        </w:tc>
        <w:tc>
          <w:tcPr>
            <w:tcW w:type="dxa" w:w="1522"/>
          </w:tcPr>
          <w:p>
            <w:r>
              <w:rPr>
                <w:b/>
              </w:rPr>
              <w:t>Story Points Completed (as on Planned End Date)</w:t>
            </w:r>
          </w:p>
        </w:tc>
        <w:tc>
          <w:tcPr>
            <w:tcW w:type="dxa" w:w="1522"/>
          </w:tcPr>
          <w:p>
            <w:r>
              <w:rPr>
                <w:b/>
              </w:rPr>
              <w:t>Sprint Release Date (Actual)</w:t>
            </w:r>
          </w:p>
        </w:tc>
      </w:tr>
      <w:tr>
        <w:tc>
          <w:tcPr>
            <w:tcW w:type="dxa" w:w="1522"/>
            <w:vAlign w:val="top"/>
          </w:tcPr>
          <w:p>
            <w:pPr>
              <w:spacing w:after="0"/>
            </w:pPr>
            <w:r>
              <w:t>Sprint-1</w:t>
            </w:r>
          </w:p>
        </w:tc>
        <w:tc>
          <w:tcPr>
            <w:tcW w:type="dxa" w:w="1522"/>
            <w:vAlign w:val="top"/>
          </w:tcPr>
          <w:p>
            <w:pPr>
              <w:spacing w:after="0"/>
            </w:pPr>
            <w:r>
              <w:t>9</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recorded</w:t>
            </w:r>
          </w:p>
        </w:tc>
        <w:tc>
          <w:tcPr>
            <w:tcW w:type="dxa" w:w="1522"/>
            <w:vAlign w:val="top"/>
          </w:tcPr>
          <w:p>
            <w:pPr>
              <w:spacing w:after="0"/>
            </w:pPr>
            <w:r>
              <w:t>To be recorded</w:t>
            </w:r>
          </w:p>
        </w:tc>
      </w:tr>
      <w:tr>
        <w:tc>
          <w:tcPr>
            <w:tcW w:type="dxa" w:w="1522"/>
            <w:vAlign w:val="top"/>
          </w:tcPr>
          <w:p>
            <w:pPr>
              <w:spacing w:after="0"/>
            </w:pPr>
            <w:r>
              <w:t>Sprint-2</w:t>
            </w:r>
          </w:p>
        </w:tc>
        <w:tc>
          <w:tcPr>
            <w:tcW w:type="dxa" w:w="1522"/>
            <w:vAlign w:val="top"/>
          </w:tcPr>
          <w:p>
            <w:pPr>
              <w:spacing w:after="0"/>
            </w:pPr>
            <w:r>
              <w:t>15</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recorded</w:t>
            </w:r>
          </w:p>
        </w:tc>
        <w:tc>
          <w:tcPr>
            <w:tcW w:type="dxa" w:w="1522"/>
            <w:vAlign w:val="top"/>
          </w:tcPr>
          <w:p>
            <w:pPr>
              <w:spacing w:after="0"/>
            </w:pPr>
            <w:r>
              <w:t>To be recorded</w:t>
            </w:r>
          </w:p>
        </w:tc>
      </w:tr>
      <w:tr>
        <w:tc>
          <w:tcPr>
            <w:tcW w:type="dxa" w:w="1522"/>
            <w:vAlign w:val="top"/>
          </w:tcPr>
          <w:p>
            <w:pPr>
              <w:spacing w:after="0"/>
            </w:pPr>
            <w:r>
              <w:t>Sprint-3</w:t>
            </w:r>
          </w:p>
        </w:tc>
        <w:tc>
          <w:tcPr>
            <w:tcW w:type="dxa" w:w="1522"/>
            <w:vAlign w:val="top"/>
          </w:tcPr>
          <w:p>
            <w:pPr>
              <w:spacing w:after="0"/>
            </w:pPr>
            <w:r>
              <w:t>11</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recorded</w:t>
            </w:r>
          </w:p>
        </w:tc>
        <w:tc>
          <w:tcPr>
            <w:tcW w:type="dxa" w:w="1522"/>
            <w:vAlign w:val="top"/>
          </w:tcPr>
          <w:p>
            <w:pPr>
              <w:spacing w:after="0"/>
            </w:pPr>
            <w:r>
              <w:t>To be recorded</w:t>
            </w:r>
          </w:p>
        </w:tc>
      </w:tr>
      <w:tr>
        <w:tc>
          <w:tcPr>
            <w:tcW w:type="dxa" w:w="1522"/>
            <w:vAlign w:val="top"/>
          </w:tcPr>
          <w:p>
            <w:pPr>
              <w:spacing w:after="0"/>
            </w:pPr>
            <w:r>
              <w:t>Sprint-4</w:t>
            </w:r>
          </w:p>
        </w:tc>
        <w:tc>
          <w:tcPr>
            <w:tcW w:type="dxa" w:w="1522"/>
            <w:vAlign w:val="top"/>
          </w:tcPr>
          <w:p>
            <w:pPr>
              <w:spacing w:after="0"/>
            </w:pPr>
            <w:r>
              <w:t>11</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decided</w:t>
            </w:r>
          </w:p>
        </w:tc>
        <w:tc>
          <w:tcPr>
            <w:tcW w:type="dxa" w:w="1522"/>
            <w:vAlign w:val="top"/>
          </w:tcPr>
          <w:p>
            <w:pPr>
              <w:spacing w:after="0"/>
            </w:pPr>
            <w:r>
              <w:t>To be recorded</w:t>
            </w:r>
          </w:p>
        </w:tc>
        <w:tc>
          <w:tcPr>
            <w:tcW w:type="dxa" w:w="1522"/>
            <w:vAlign w:val="top"/>
          </w:tcPr>
          <w:p>
            <w:pPr>
              <w:spacing w:after="0"/>
            </w:pPr>
            <w:r>
              <w:t>To be recorded</w:t>
            </w:r>
          </w:p>
        </w:tc>
      </w:tr>
    </w:tbl>
    <w:p>
      <w:pPr>
        <w:spacing w:before="120" w:after="60"/>
      </w:pPr>
      <w:r>
        <w:rPr>
          <w:b/>
          <w:sz w:val="24"/>
        </w:rPr>
        <w:t>3. Sprint Goals</w:t>
      </w:r>
    </w:p>
    <w:p>
      <w:pPr>
        <w:pStyle w:val="ListBullet"/>
      </w:pPr>
      <w:r>
        <w:t>Sprint-1: Build the user input interface and establish the basic comic-generation workflow.</w:t>
      </w:r>
    </w:p>
    <w:p>
      <w:pPr>
        <w:pStyle w:val="ListBullet"/>
      </w:pPr>
      <w:r>
        <w:t>Sprint-2: Integrate Gemini Flash, Gemini Pro and Stable Diffusion for complete AI comic generation.</w:t>
      </w:r>
    </w:p>
    <w:p>
      <w:pPr>
        <w:pStyle w:val="ListBullet"/>
      </w:pPr>
      <w:r>
        <w:t>Sprint-3: Build the comic panel layout and preview experience and support tone/art-style customization.</w:t>
      </w:r>
    </w:p>
    <w:p>
      <w:pPr>
        <w:pStyle w:val="ListBullet"/>
      </w:pPr>
      <w:r>
        <w:t>Sprint-4: Implement PDF export, success confirmation, end-to-end validation and final documentation.</w:t>
      </w:r>
    </w:p>
    <w:p>
      <w:pPr>
        <w:spacing w:before="120" w:after="60"/>
      </w:pPr>
      <w:r>
        <w:rPr>
          <w:b/>
          <w:sz w:val="24"/>
        </w:rPr>
        <w:t>4. Velocity</w:t>
      </w:r>
    </w:p>
    <w:p>
      <w:r>
        <w:t>Velocity is the amount of story-point work completed by the team in a sprint. For ComicCraft, the actual velocity will be calculated after each sprint using the story points successfully completed and accepted. The planned sprint totals are 9, 15, 11 and 11 story points.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rPr>
                <w:b/>
              </w:rPr>
              <w:t>Sprint</w:t>
            </w:r>
          </w:p>
        </w:tc>
        <w:tc>
          <w:tcPr>
            <w:tcW w:type="dxa" w:w="2664"/>
          </w:tcPr>
          <w:p>
            <w:r>
              <w:rPr>
                <w:b/>
              </w:rPr>
              <w:t>Planned Points</w:t>
            </w:r>
          </w:p>
        </w:tc>
        <w:tc>
          <w:tcPr>
            <w:tcW w:type="dxa" w:w="2664"/>
          </w:tcPr>
          <w:p>
            <w:r>
              <w:rPr>
                <w:b/>
              </w:rPr>
              <w:t>Completed Points</w:t>
            </w:r>
          </w:p>
        </w:tc>
        <w:tc>
          <w:tcPr>
            <w:tcW w:type="dxa" w:w="2664"/>
          </w:tcPr>
          <w:p>
            <w:r>
              <w:rPr>
                <w:b/>
              </w:rPr>
              <w:t>Velocity</w:t>
            </w:r>
          </w:p>
        </w:tc>
      </w:tr>
      <w:tr>
        <w:tc>
          <w:tcPr>
            <w:tcW w:type="dxa" w:w="2664"/>
            <w:vAlign w:val="top"/>
          </w:tcPr>
          <w:p>
            <w:pPr>
              <w:spacing w:after="0"/>
            </w:pPr>
            <w:r>
              <w:t>Sprint-1</w:t>
            </w:r>
          </w:p>
        </w:tc>
        <w:tc>
          <w:tcPr>
            <w:tcW w:type="dxa" w:w="2664"/>
            <w:vAlign w:val="top"/>
          </w:tcPr>
          <w:p>
            <w:pPr>
              <w:spacing w:after="0"/>
            </w:pPr>
            <w:r>
              <w:t>9</w:t>
            </w:r>
          </w:p>
        </w:tc>
        <w:tc>
          <w:tcPr>
            <w:tcW w:type="dxa" w:w="2664"/>
            <w:vAlign w:val="top"/>
          </w:tcPr>
          <w:p>
            <w:pPr>
              <w:spacing w:after="0"/>
            </w:pPr>
            <w:r>
              <w:t>To be recorded</w:t>
            </w:r>
          </w:p>
        </w:tc>
        <w:tc>
          <w:tcPr>
            <w:tcW w:type="dxa" w:w="2664"/>
            <w:vAlign w:val="top"/>
          </w:tcPr>
          <w:p>
            <w:pPr>
              <w:spacing w:after="0"/>
            </w:pPr>
            <w:r>
              <w:t>To be calculated</w:t>
            </w:r>
          </w:p>
        </w:tc>
      </w:tr>
      <w:tr>
        <w:tc>
          <w:tcPr>
            <w:tcW w:type="dxa" w:w="2664"/>
            <w:vAlign w:val="top"/>
          </w:tcPr>
          <w:p>
            <w:pPr>
              <w:spacing w:after="0"/>
            </w:pPr>
            <w:r>
              <w:t>Sprint-2</w:t>
            </w:r>
          </w:p>
        </w:tc>
        <w:tc>
          <w:tcPr>
            <w:tcW w:type="dxa" w:w="2664"/>
            <w:vAlign w:val="top"/>
          </w:tcPr>
          <w:p>
            <w:pPr>
              <w:spacing w:after="0"/>
            </w:pPr>
            <w:r>
              <w:t>15</w:t>
            </w:r>
          </w:p>
        </w:tc>
        <w:tc>
          <w:tcPr>
            <w:tcW w:type="dxa" w:w="2664"/>
            <w:vAlign w:val="top"/>
          </w:tcPr>
          <w:p>
            <w:pPr>
              <w:spacing w:after="0"/>
            </w:pPr>
            <w:r>
              <w:t>To be recorded</w:t>
            </w:r>
          </w:p>
        </w:tc>
        <w:tc>
          <w:tcPr>
            <w:tcW w:type="dxa" w:w="2664"/>
            <w:vAlign w:val="top"/>
          </w:tcPr>
          <w:p>
            <w:pPr>
              <w:spacing w:after="0"/>
            </w:pPr>
            <w:r>
              <w:t>To be calculated</w:t>
            </w:r>
          </w:p>
        </w:tc>
      </w:tr>
      <w:tr>
        <w:tc>
          <w:tcPr>
            <w:tcW w:type="dxa" w:w="2664"/>
            <w:vAlign w:val="top"/>
          </w:tcPr>
          <w:p>
            <w:pPr>
              <w:spacing w:after="0"/>
            </w:pPr>
            <w:r>
              <w:t>Sprint-3</w:t>
            </w:r>
          </w:p>
        </w:tc>
        <w:tc>
          <w:tcPr>
            <w:tcW w:type="dxa" w:w="2664"/>
            <w:vAlign w:val="top"/>
          </w:tcPr>
          <w:p>
            <w:pPr>
              <w:spacing w:after="0"/>
            </w:pPr>
            <w:r>
              <w:t>11</w:t>
            </w:r>
          </w:p>
        </w:tc>
        <w:tc>
          <w:tcPr>
            <w:tcW w:type="dxa" w:w="2664"/>
            <w:vAlign w:val="top"/>
          </w:tcPr>
          <w:p>
            <w:pPr>
              <w:spacing w:after="0"/>
            </w:pPr>
            <w:r>
              <w:t>To be recorded</w:t>
            </w:r>
          </w:p>
        </w:tc>
        <w:tc>
          <w:tcPr>
            <w:tcW w:type="dxa" w:w="2664"/>
            <w:vAlign w:val="top"/>
          </w:tcPr>
          <w:p>
            <w:pPr>
              <w:spacing w:after="0"/>
            </w:pPr>
            <w:r>
              <w:t>To be calculated</w:t>
            </w:r>
          </w:p>
        </w:tc>
      </w:tr>
      <w:tr>
        <w:tc>
          <w:tcPr>
            <w:tcW w:type="dxa" w:w="2664"/>
            <w:vAlign w:val="top"/>
          </w:tcPr>
          <w:p>
            <w:pPr>
              <w:spacing w:after="0"/>
            </w:pPr>
            <w:r>
              <w:t>Sprint-4</w:t>
            </w:r>
          </w:p>
        </w:tc>
        <w:tc>
          <w:tcPr>
            <w:tcW w:type="dxa" w:w="2664"/>
            <w:vAlign w:val="top"/>
          </w:tcPr>
          <w:p>
            <w:pPr>
              <w:spacing w:after="0"/>
            </w:pPr>
            <w:r>
              <w:t>11</w:t>
            </w:r>
          </w:p>
        </w:tc>
        <w:tc>
          <w:tcPr>
            <w:tcW w:type="dxa" w:w="2664"/>
            <w:vAlign w:val="top"/>
          </w:tcPr>
          <w:p>
            <w:pPr>
              <w:spacing w:after="0"/>
            </w:pPr>
            <w:r>
              <w:t>To be recorded</w:t>
            </w:r>
          </w:p>
        </w:tc>
        <w:tc>
          <w:tcPr>
            <w:tcW w:type="dxa" w:w="2664"/>
            <w:vAlign w:val="top"/>
          </w:tcPr>
          <w:p>
            <w:pPr>
              <w:spacing w:after="0"/>
            </w:pPr>
            <w:r>
              <w:t>To be calculated</w:t>
            </w:r>
          </w:p>
        </w:tc>
      </w:tr>
    </w:tbl>
    <w:p>
      <w:pPr>
        <w:spacing w:before="120" w:after="60"/>
      </w:pPr>
      <w:r>
        <w:rPr>
          <w:b/>
          <w:sz w:val="24"/>
        </w:rPr>
        <w:t>5. Burndown Chart</w:t>
      </w:r>
    </w:p>
    <w:p>
      <w:r>
        <w:t>The ComicCraft burndown chart should show the amount of remaining story-point work against time for each sprint. The chart can be updated at the end of each working day or sprint checkpoint. The actual completed points should be entered from the sprint tracker.</w:t>
      </w:r>
    </w:p>
    <w:p>
      <w:pPr>
        <w:spacing w:before="120" w:after="60"/>
      </w:pPr>
      <w:r>
        <w:rPr>
          <w:b/>
          <w:sz w:val="24"/>
        </w:rPr>
        <w:t>6. Project Workflow Alignment</w:t>
      </w:r>
    </w:p>
    <w:p>
      <w:pPr>
        <w:pStyle w:val="ListBullet"/>
      </w:pPr>
      <w:r>
        <w:t>Milestone 1 – Model Selection and Architecture: select Gemini Flash, Gemini Pro and Stable Diffusion and define the application architecture.</w:t>
      </w:r>
    </w:p>
    <w:p>
      <w:pPr>
        <w:pStyle w:val="ListBullet"/>
      </w:pPr>
      <w:r>
        <w:t>Milestone 2 – Core Functionality Development: implement outline generation, story generation, image generation, layout building and PDF export.</w:t>
      </w:r>
    </w:p>
    <w:p>
      <w:pPr>
        <w:pStyle w:val="ListBullet"/>
      </w:pPr>
      <w:r>
        <w:t>Milestone 3 – routes.py Development: implement FastAPI routes for form generation, JSON generation, export success and image testing.</w:t>
      </w:r>
    </w:p>
    <w:p>
      <w:pPr>
        <w:pStyle w:val="ListBullet"/>
      </w:pPr>
      <w:r>
        <w:t>Milestone 4 – Frontend Development: develop index.html, comic_preview.html and export_success.html using HTML, CSS and Jinja2.</w:t>
      </w:r>
    </w:p>
    <w:p>
      <w:pPr>
        <w:pStyle w:val="ListBullet"/>
      </w:pPr>
      <w:r>
        <w:t>Milestone 5 – Deployment and Verification: configure the local environment, start the FastAPI server, test the application and verify the complete workflow.</w:t>
      </w:r>
    </w:p>
    <w:p>
      <w:pPr>
        <w:spacing w:before="120" w:after="60"/>
      </w:pPr>
      <w:r>
        <w:rPr>
          <w:b/>
          <w:sz w:val="24"/>
        </w:rPr>
        <w:t>7. Key ComicCraft User Stories</w:t>
      </w:r>
    </w:p>
    <w:p>
      <w:r>
        <w:t>The user stories are based on the supplied ComicCraft project specification: users provide a story prompt and preferences; Gemini Flash creates the structured five-panel outline; Gemini Pro creates narration and dialogue; Stable Diffusion creates comic illustrations; the application assembles the panels; and the final comic is exported as a PDF.</w:t>
      </w:r>
    </w:p>
    <w:p>
      <w:pPr>
        <w:spacing w:before="120" w:after="60"/>
      </w:pPr>
      <w:r>
        <w:rPr>
          <w:b/>
          <w:sz w:val="24"/>
        </w:rPr>
        <w:t>8. Team Information</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Role</w:t>
            </w:r>
          </w:p>
        </w:tc>
        <w:tc>
          <w:tcPr>
            <w:tcW w:type="dxa" w:w="5328"/>
          </w:tcPr>
          <w:p>
            <w:r>
              <w:rPr>
                <w:b/>
              </w:rPr>
              <w:t>Name</w:t>
            </w:r>
          </w:p>
        </w:tc>
      </w:tr>
      <w:tr>
        <w:tc>
          <w:tcPr>
            <w:tcW w:type="dxa" w:w="5328"/>
            <w:vAlign w:val="top"/>
          </w:tcPr>
          <w:p>
            <w:pPr>
              <w:spacing w:after="0"/>
            </w:pPr>
            <w:r>
              <w:t>Team Leader</w:t>
            </w:r>
          </w:p>
        </w:tc>
        <w:tc>
          <w:tcPr>
            <w:tcW w:type="dxa" w:w="5328"/>
            <w:vAlign w:val="top"/>
          </w:tcPr>
          <w:p>
            <w:pPr>
              <w:spacing w:after="0"/>
            </w:pPr>
            <w:r>
              <w:t>Reshma S</w:t>
            </w:r>
          </w:p>
        </w:tc>
      </w:tr>
      <w:tr>
        <w:tc>
          <w:tcPr>
            <w:tcW w:type="dxa" w:w="5328"/>
            <w:vAlign w:val="top"/>
          </w:tcPr>
          <w:p>
            <w:pPr>
              <w:spacing w:after="0"/>
            </w:pPr>
            <w:r>
              <w:t>Team Member</w:t>
            </w:r>
          </w:p>
        </w:tc>
        <w:tc>
          <w:tcPr>
            <w:tcW w:type="dxa" w:w="5328"/>
            <w:vAlign w:val="top"/>
          </w:tcPr>
          <w:p>
            <w:pPr>
              <w:spacing w:after="0"/>
            </w:pPr>
            <w:r>
              <w:t>Rithika R</w:t>
            </w:r>
          </w:p>
        </w:tc>
      </w:tr>
      <w:tr>
        <w:tc>
          <w:tcPr>
            <w:tcW w:type="dxa" w:w="5328"/>
            <w:vAlign w:val="top"/>
          </w:tcPr>
          <w:p>
            <w:pPr>
              <w:spacing w:after="0"/>
            </w:pPr>
            <w:r>
              <w:t>Team Member</w:t>
            </w:r>
          </w:p>
        </w:tc>
        <w:tc>
          <w:tcPr>
            <w:tcW w:type="dxa" w:w="5328"/>
            <w:vAlign w:val="top"/>
          </w:tcPr>
          <w:p>
            <w:pPr>
              <w:spacing w:after="0"/>
            </w:pPr>
            <w:r>
              <w:t>Saaniya Ruzdha N</w:t>
            </w:r>
          </w:p>
        </w:tc>
      </w:tr>
      <w:tr>
        <w:tc>
          <w:tcPr>
            <w:tcW w:type="dxa" w:w="5328"/>
            <w:vAlign w:val="top"/>
          </w:tcPr>
          <w:p>
            <w:pPr>
              <w:spacing w:after="0"/>
            </w:pPr>
            <w:r>
              <w:t>Team Member</w:t>
            </w:r>
          </w:p>
        </w:tc>
        <w:tc>
          <w:tcPr>
            <w:tcW w:type="dxa" w:w="5328"/>
            <w:vAlign w:val="top"/>
          </w:tcPr>
          <w:p>
            <w:pPr>
              <w:spacing w:after="0"/>
            </w:pPr>
            <w:r>
              <w:t>Rayhana Banu M</w:t>
            </w:r>
          </w:p>
        </w:tc>
      </w:tr>
    </w:tbl>
    <w:p>
      <w:pPr>
        <w:spacing w:before="120" w:after="60"/>
      </w:pPr>
      <w:r>
        <w:rPr>
          <w:b/>
          <w:sz w:val="24"/>
        </w:rPr>
        <w:t>9. References</w:t>
      </w:r>
    </w:p>
    <w:p>
      <w:pPr>
        <w:pStyle w:val="ListBullet"/>
      </w:pPr>
      <w:r>
        <w:t>Atlassian Agile / Scrum project management resources</w:t>
      </w:r>
    </w:p>
    <w:p>
      <w:pPr>
        <w:pStyle w:val="ListBullet"/>
      </w:pPr>
      <w:r>
        <w:t>Atlassian Sprint and estimation resources</w:t>
      </w:r>
    </w:p>
    <w:p>
      <w:pPr>
        <w:pStyle w:val="ListBullet"/>
      </w:pPr>
      <w:r>
        <w:t>Atlassian Burndown Chart resources</w:t>
      </w:r>
    </w:p>
    <w:p>
      <w:pPr>
        <w:pStyle w:val="ListBullet"/>
      </w:pPr>
      <w:r>
        <w:t>Visual Paradigm Scrum Burndown Chart resource</w:t>
      </w:r>
    </w:p>
    <w:p>
      <w:pPr>
        <w:jc w:val="center"/>
      </w:pPr>
      <w:r>
        <w:rPr>
          <w:b/>
        </w:rPr>
        <w:t>ComicCraft – Project Planning Phase | Team ID: SWTID-2026-5400</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